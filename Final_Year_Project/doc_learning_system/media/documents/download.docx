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624" w:lineRule="exact" w:before="26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00000"/>
          <w:sz w:val="56"/>
        </w:rPr>
        <w:t xml:space="preserve">Lorem ipsum </w:t>
      </w:r>
    </w:p>
    <w:p>
      <w:pPr>
        <w:autoSpaceDN w:val="0"/>
        <w:tabs>
          <w:tab w:pos="374" w:val="left"/>
        </w:tabs>
        <w:autoSpaceDE w:val="0"/>
        <w:widowControl/>
        <w:spacing w:line="414" w:lineRule="exact" w:before="880" w:after="0"/>
        <w:ind w:left="14" w:right="288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Nunc ac faucibus odio. </w:t>
      </w:r>
    </w:p>
    <w:p>
      <w:pPr>
        <w:autoSpaceDN w:val="0"/>
        <w:autoSpaceDE w:val="0"/>
        <w:widowControl/>
        <w:spacing w:line="294" w:lineRule="exact" w:before="59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Vestibulum neque massa, scelerisque sit amet ligula eu, congue molestie mi. Praesent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varius sem. Nullam at porttitor arcu, nec lacinia nisi. Ut ac dolor vitae odio interdum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condimentum. 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Vivamus  dapibus  sodales  ex,  vitae  malesuada  ipsum  cursus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convallis. Maecenas sed egestas nulla, ac condimentum orci. 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autoSpaceDE w:val="0"/>
        <w:widowControl/>
        <w:spacing w:line="244" w:lineRule="exact" w:before="274" w:after="214"/>
        <w:ind w:left="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Maecenas mauris lectus, lobortis et purus mattis, blandit dictum tellus.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205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0" w:after="0"/>
              <w:ind w:left="196" w:right="11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</w:p>
        </w:tc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122" w:right="3168" w:firstLine="14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Maecenas non lorem quis tellus placerat varius.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Nulla facilisi. </w:t>
            </w:r>
          </w:p>
          <w:p>
            <w:pPr>
              <w:autoSpaceDN w:val="0"/>
              <w:autoSpaceDE w:val="0"/>
              <w:widowControl/>
              <w:spacing w:line="244" w:lineRule="exact" w:before="30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t xml:space="preserve">Aenean congue fringilla justo ut aliquam. </w:t>
            </w:r>
          </w:p>
          <w:p>
            <w:pPr>
              <w:autoSpaceDN w:val="0"/>
              <w:autoSpaceDE w:val="0"/>
              <w:widowControl/>
              <w:spacing w:line="244" w:lineRule="exact" w:before="34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hyperlink r:id="rId9" w:history="1">
                <w:r>
                  <w:rPr>
                    <w:rStyle w:val="Hyperlink"/>
                  </w:rPr>
                  <w:t xml:space="preserve">Mauris id ex erat. </w:t>
                </w:r>
              </w:hyperlink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Nunc vulputate neque vitae justo facilisis, non condimentum ante</w:t>
            </w:r>
          </w:p>
        </w:tc>
      </w:tr>
    </w:tbl>
    <w:p>
      <w:pPr>
        <w:autoSpaceDN w:val="0"/>
        <w:autoSpaceDE w:val="0"/>
        <w:widowControl/>
        <w:spacing w:line="244" w:lineRule="exact" w:before="24" w:after="214"/>
        <w:ind w:left="73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sagittis.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94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Morbi viverra semper lorem nec molestie. </w:t>
            </w:r>
          </w:p>
          <w:p>
            <w:pPr>
              <w:autoSpaceDN w:val="0"/>
              <w:autoSpaceDE w:val="0"/>
              <w:widowControl/>
              <w:spacing w:line="244" w:lineRule="exact" w:before="31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Maecenas tincidunt est efficitur ligula euismod, sit amet ornare est vulputate.</w:t>
            </w:r>
          </w:p>
        </w:tc>
      </w:tr>
    </w:tbl>
    <w:p>
      <w:pPr>
        <w:autoSpaceDN w:val="0"/>
        <w:autoSpaceDE w:val="0"/>
        <w:widowControl/>
        <w:spacing w:line="224" w:lineRule="exact" w:before="452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24" w:lineRule="exact" w:before="214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24" w:lineRule="exact" w:before="216" w:after="28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4849"/>
        <w:gridCol w:w="4849"/>
      </w:tblGrid>
      <w:tr>
        <w:trPr>
          <w:trHeight w:hRule="exact" w:val="256"/>
        </w:trPr>
        <w:tc>
          <w:tcPr>
            <w:tcW w:type="dxa" w:w="62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1</w:t>
            </w:r>
          </w:p>
        </w:tc>
      </w:tr>
      <w:tr>
        <w:trPr>
          <w:trHeight w:hRule="exact" w:val="172"/>
        </w:trPr>
        <w:tc>
          <w:tcPr>
            <w:tcW w:type="dxa" w:w="6212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48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2</w:t>
            </w:r>
          </w:p>
        </w:tc>
      </w:tr>
      <w:tr>
        <w:trPr>
          <w:trHeight w:hRule="exact" w:val="501"/>
        </w:trPr>
        <w:tc>
          <w:tcPr>
            <w:tcW w:type="dxa" w:w="6212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48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8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3</w:t>
            </w:r>
          </w:p>
        </w:tc>
      </w:tr>
    </w:tbl>
    <w:p>
      <w:pPr>
        <w:autoSpaceDN w:val="0"/>
        <w:autoSpaceDE w:val="0"/>
        <w:widowControl/>
        <w:spacing w:line="224" w:lineRule="exact" w:before="136" w:after="0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24" w:lineRule="exact" w:before="214" w:after="14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2424"/>
        <w:gridCol w:w="2424"/>
        <w:gridCol w:w="2424"/>
        <w:gridCol w:w="2424"/>
      </w:tblGrid>
      <w:tr>
        <w:trPr>
          <w:trHeight w:hRule="exact" w:val="28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3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3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68" w:right="1080" w:bottom="568" w:left="1122" w:header="720" w:footer="720" w:gutter="0"/>
          <w:cols w:space="720" w:num="1" w:equalWidth="0"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94" w:lineRule="exact" w:before="470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294" w:lineRule="exact" w:before="226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eleifend velit vitae libero sollicitudin euismod. Fusce vitae vestibulum velit.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lectus quis pellentesque commodo. Aliquam erat volutpat. Vestibulum in egestas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velit. Pellentesque fermentum nisl vitae fringilla venenatis. Etiam id mauris vitae orci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maximus ultricies. </w:t>
      </w:r>
    </w:p>
    <w:p>
      <w:pPr>
        <w:autoSpaceDN w:val="0"/>
        <w:tabs>
          <w:tab w:pos="362" w:val="left"/>
        </w:tabs>
        <w:autoSpaceDE w:val="0"/>
        <w:widowControl/>
        <w:spacing w:line="414" w:lineRule="exact" w:before="1032" w:after="640"/>
        <w:ind w:left="2" w:right="144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Cras fringilla ipsum magna, in fringilla dui commodo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8"/>
        <w:gridCol w:w="2418"/>
        <w:gridCol w:w="2418"/>
        <w:gridCol w:w="2418"/>
      </w:tblGrid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In eleifend velit vitae libero sollicitudin euismod.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6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Cras fringilla ipsum magna, in fringilla dui commodo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a.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Aliquam erat volutpat.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Fusce vitae vestibulum velit.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Etiam vehicula luctus fermentum.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4" w:lineRule="exact" w:before="468" w:after="0"/>
        <w:ind w:left="2" w:right="40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094" w:bottom="568" w:left="1134" w:header="720" w:footer="720" w:gutter="0"/>
          <w:cols w:space="720" w:num="1" w:equalWidth="0"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14" w:lineRule="exact" w:before="0" w:after="0"/>
        <w:ind w:left="362" w:right="288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</w:t>
      </w:r>
    </w:p>
    <w:p>
      <w:pPr>
        <w:autoSpaceDN w:val="0"/>
        <w:autoSpaceDE w:val="0"/>
        <w:widowControl/>
        <w:spacing w:line="294" w:lineRule="exact" w:before="59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Nunc ac faucibus odio. Vestibulum neque massa, scelerisque sit amet ligula eu, congue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molestie mi. Praesent ut varius sem. Nullam at porttitor arcu, nec lacinia nisi. Ut ac dolor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vitae odio interdum condimentum. Vivamus dapibus sodales ex, vitae malesuada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cursus convallis. Maecenas sed egestas nulla, ac condimentum orci. 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474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2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4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2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autoSpaceDN w:val="0"/>
        <w:autoSpaceDE w:val="0"/>
        <w:widowControl/>
        <w:spacing w:line="294" w:lineRule="exact" w:before="22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108" w:bottom="568" w:left="1134" w:header="720" w:footer="720" w:gutter="0"/>
          <w:cols w:space="720" w:num="1" w:equalWidth="0"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728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6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0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sectPr>
          <w:pgSz w:w="11900" w:h="16840"/>
          <w:pgMar w:top="566" w:right="1108" w:bottom="568" w:left="1134" w:header="720" w:footer="720" w:gutter="0"/>
          <w:cols w:space="720" w:num="1" w:equalWidth="0"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4" w:lineRule="exact" w:before="140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nosatra,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6" w:right="1108" w:bottom="568" w:left="1134" w:header="720" w:footer="720" w:gutter="0"/>
          <w:cols w:space="720" w:num="1" w:equalWidth="0"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624" w:lineRule="exact" w:before="26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00000"/>
          <w:sz w:val="56"/>
        </w:rPr>
        <w:t xml:space="preserve">Lorem ipsum </w:t>
      </w:r>
    </w:p>
    <w:p>
      <w:pPr>
        <w:autoSpaceDN w:val="0"/>
        <w:tabs>
          <w:tab w:pos="362" w:val="left"/>
        </w:tabs>
        <w:autoSpaceDE w:val="0"/>
        <w:widowControl/>
        <w:spacing w:line="414" w:lineRule="exact" w:before="880" w:after="0"/>
        <w:ind w:left="2" w:right="288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Nunc ac faucibus odio. </w:t>
      </w:r>
    </w:p>
    <w:p>
      <w:pPr>
        <w:autoSpaceDN w:val="0"/>
        <w:autoSpaceDE w:val="0"/>
        <w:widowControl/>
        <w:spacing w:line="244" w:lineRule="exact" w:before="640" w:after="14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Vestibulum neque massa, scelerisque sit amet ligula eu, congue molestie mi. Praesent 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4844"/>
        <w:gridCol w:w="4844"/>
      </w:tblGrid>
      <w:tr>
        <w:trPr>
          <w:trHeight w:hRule="exact" w:val="2364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00250" cy="13373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52" w:right="0" w:firstLine="0"/>
              <w:jc w:val="both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varius sem. Nullam at porttitor arcu, nec lacinia nisi. Ut ac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dolor  vitae  odio  interdum  condimentum. 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Vivamus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dapibus sodales ex, vitae malesuada ipsum cursus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convallis.  Maecenas  sed  egestas  nulla,  ac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condimentum  orci. 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Mauris  diam  felis,  vulputate  ac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suscipit  et,  iaculis  non  est.  Curabitur  semper  arcu  ac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ligula semper, nec luctus nisl blandit. Integer lacinia ante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ac  libero  lobortis  imperdiet.  Nullam  mollis  convallis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2" w:right="50" w:firstLine="3482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ipsum, ac accumsan nunc vehicula vitae. Nulla eget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felis tristique fringilla. Morbi sit amet tortor quis risus auctor condimentum. Morbi in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ullamcorper elit. Nulla iaculis tellus sit amet mauris tempus fringilla.</w:t>
      </w:r>
    </w:p>
    <w:p>
      <w:pPr>
        <w:autoSpaceDN w:val="0"/>
        <w:autoSpaceDE w:val="0"/>
        <w:widowControl/>
        <w:spacing w:line="244" w:lineRule="exact" w:before="274" w:after="214"/>
        <w:ind w:left="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Maecenas mauris lectus, lobortis et purus mattis, blandit dictum tellus.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4844"/>
        <w:gridCol w:w="4844"/>
      </w:tblGrid>
      <w:tr>
        <w:trPr>
          <w:trHeight w:hRule="exact" w:val="2056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0" w:after="0"/>
              <w:ind w:left="196" w:right="11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</w:p>
        </w:tc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122" w:right="3168" w:firstLine="14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Maecenas non lorem quis tellus placerat varius.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Nulla facilisi. </w:t>
            </w:r>
          </w:p>
          <w:p>
            <w:pPr>
              <w:autoSpaceDN w:val="0"/>
              <w:autoSpaceDE w:val="0"/>
              <w:widowControl/>
              <w:spacing w:line="244" w:lineRule="exact" w:before="30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t xml:space="preserve">Aenean congue fringilla justo ut aliquam. </w:t>
            </w:r>
          </w:p>
          <w:p>
            <w:pPr>
              <w:autoSpaceDN w:val="0"/>
              <w:autoSpaceDE w:val="0"/>
              <w:widowControl/>
              <w:spacing w:line="244" w:lineRule="exact" w:before="34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hyperlink r:id="rId9" w:history="1">
                <w:r>
                  <w:rPr>
                    <w:rStyle w:val="Hyperlink"/>
                  </w:rPr>
                  <w:t xml:space="preserve">Mauris id ex erat. </w:t>
                </w:r>
              </w:hyperlink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Nunc vulputate neque vitae justo facilisis, non condimentum ante</w:t>
            </w:r>
          </w:p>
        </w:tc>
      </w:tr>
    </w:tbl>
    <w:p>
      <w:pPr>
        <w:autoSpaceDN w:val="0"/>
        <w:autoSpaceDE w:val="0"/>
        <w:widowControl/>
        <w:spacing w:line="244" w:lineRule="exact" w:before="26" w:after="214"/>
        <w:ind w:left="72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sagittis.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4844"/>
        <w:gridCol w:w="4844"/>
      </w:tblGrid>
      <w:tr>
        <w:trPr>
          <w:trHeight w:hRule="exact" w:val="94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Morbi viverra semper lorem nec molestie. </w:t>
            </w:r>
          </w:p>
          <w:p>
            <w:pPr>
              <w:autoSpaceDN w:val="0"/>
              <w:autoSpaceDE w:val="0"/>
              <w:widowControl/>
              <w:spacing w:line="244" w:lineRule="exact" w:before="31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Maecenas tincidunt est efficitur ligula euismod, sit amet ornare est vulputate.</w:t>
            </w:r>
          </w:p>
        </w:tc>
      </w:tr>
    </w:tbl>
    <w:p>
      <w:pPr>
        <w:autoSpaceDN w:val="0"/>
        <w:autoSpaceDE w:val="0"/>
        <w:widowControl/>
        <w:spacing w:line="438" w:lineRule="exact" w:before="236" w:after="28"/>
        <w:ind w:left="1872" w:right="749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12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10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6.0" w:type="dxa"/>
      </w:tblPr>
      <w:tblGrid>
        <w:gridCol w:w="4844"/>
        <w:gridCol w:w="4844"/>
      </w:tblGrid>
      <w:tr>
        <w:trPr>
          <w:trHeight w:hRule="exact" w:val="256"/>
        </w:trPr>
        <w:tc>
          <w:tcPr>
            <w:tcW w:type="dxa" w:w="62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1</w:t>
            </w:r>
          </w:p>
        </w:tc>
      </w:tr>
      <w:tr>
        <w:trPr>
          <w:trHeight w:hRule="exact" w:val="172"/>
        </w:trPr>
        <w:tc>
          <w:tcPr>
            <w:tcW w:type="dxa" w:w="6212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68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2</w:t>
            </w:r>
          </w:p>
        </w:tc>
      </w:tr>
      <w:tr>
        <w:trPr>
          <w:trHeight w:hRule="exact" w:val="501"/>
        </w:trPr>
        <w:tc>
          <w:tcPr>
            <w:tcW w:type="dxa" w:w="6212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68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8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3</w:t>
            </w:r>
          </w:p>
        </w:tc>
      </w:tr>
    </w:tbl>
    <w:p>
      <w:pPr>
        <w:autoSpaceDN w:val="0"/>
        <w:autoSpaceDE w:val="0"/>
        <w:widowControl/>
        <w:spacing w:line="398" w:lineRule="exact" w:before="0" w:after="16"/>
        <w:ind w:left="2084" w:right="74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2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6.0" w:type="dxa"/>
      </w:tblPr>
      <w:tblGrid>
        <w:gridCol w:w="2422"/>
        <w:gridCol w:w="2422"/>
        <w:gridCol w:w="2422"/>
        <w:gridCol w:w="2422"/>
      </w:tblGrid>
      <w:tr>
        <w:trPr>
          <w:trHeight w:hRule="exact" w:val="256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3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3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68" w:right="1078" w:bottom="568" w:left="1134" w:header="720" w:footer="720" w:gutter="0"/>
          <w:cols w:space="720" w:num="1" w:equalWidth="0"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94" w:lineRule="exact" w:before="990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294" w:lineRule="exact" w:before="224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eleifend velit vitae libero sollicitudin euismod. Fusce vitae vestibulum velit.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lectus quis pellentesque commodo. Aliquam erat volutpat. Vestibulum in egestas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velit. Pellentesque fermentum nisl vitae fringilla venenatis. Etiam id mauris vitae orci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maximus ultricies. </w:t>
      </w:r>
    </w:p>
    <w:p>
      <w:pPr>
        <w:autoSpaceDN w:val="0"/>
        <w:tabs>
          <w:tab w:pos="362" w:val="left"/>
        </w:tabs>
        <w:autoSpaceDE w:val="0"/>
        <w:widowControl/>
        <w:spacing w:line="414" w:lineRule="exact" w:before="1034" w:after="638"/>
        <w:ind w:left="2" w:right="144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Cras fringilla ipsum magna, in fringilla dui commodo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8"/>
        <w:gridCol w:w="2418"/>
        <w:gridCol w:w="2418"/>
        <w:gridCol w:w="2418"/>
      </w:tblGrid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In eleifend velit vitae libero sollicitudin euismod.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6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Cras fringilla ipsum magna, in fringilla dui commodo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a.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Aliquam erat volutpat.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4543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4543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Fusce vitae vestibulum velit.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4543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4543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Etiam vehicula luctus fermentum.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4" w:lineRule="exact" w:before="468" w:after="0"/>
        <w:ind w:left="2" w:right="40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094" w:bottom="568" w:left="1134" w:header="720" w:footer="720" w:gutter="0"/>
          <w:cols w:space="720" w:num="1" w:equalWidth="0"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14" w:lineRule="exact" w:before="760" w:after="0"/>
        <w:ind w:left="362" w:right="288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</w:t>
      </w:r>
    </w:p>
    <w:p>
      <w:pPr>
        <w:autoSpaceDN w:val="0"/>
        <w:autoSpaceDE w:val="0"/>
        <w:widowControl/>
        <w:spacing w:line="294" w:lineRule="exact" w:before="59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Nunc ac faucibus odio. Vestibulum neque massa, scelerisque sit amet ligula eu, congue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molestie mi. Praesent ut varius sem. Nullam at porttitor arcu, nec lacinia nisi. Ut ac dolor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vitae odio interdum condimentum. Vivamus dapibus sodales ex, vitae malesuada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cursus convallis. Maecenas sed egestas nulla, ac condimentum orci. 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474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6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0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autoSpaceDN w:val="0"/>
        <w:autoSpaceDE w:val="0"/>
        <w:widowControl/>
        <w:spacing w:line="294" w:lineRule="exact" w:before="226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108" w:bottom="568" w:left="1134" w:header="720" w:footer="720" w:gutter="0"/>
          <w:cols w:space="720" w:num="1" w:equalWidth="0"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5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726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2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4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2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sectPr>
          <w:pgSz w:w="11900" w:h="16840"/>
          <w:pgMar w:top="568" w:right="1108" w:bottom="568" w:left="1134" w:header="720" w:footer="720" w:gutter="0"/>
          <w:cols w:space="720" w:num="1" w:equalWidth="0"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4" w:lineRule="exact" w:before="140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nosatra,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6" w:right="1108" w:bottom="568" w:left="1134" w:header="720" w:footer="720" w:gutter="0"/>
          <w:cols w:space="720" w:num="1" w:equalWidth="0"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624" w:lineRule="exact" w:before="26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00000"/>
          <w:sz w:val="56"/>
        </w:rPr>
        <w:t xml:space="preserve">Lorem ipsum </w:t>
      </w:r>
    </w:p>
    <w:p>
      <w:pPr>
        <w:autoSpaceDN w:val="0"/>
        <w:tabs>
          <w:tab w:pos="374" w:val="left"/>
        </w:tabs>
        <w:autoSpaceDE w:val="0"/>
        <w:widowControl/>
        <w:spacing w:line="414" w:lineRule="exact" w:before="880" w:after="0"/>
        <w:ind w:left="14" w:right="288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Nunc ac faucibus odio. </w:t>
      </w:r>
    </w:p>
    <w:p>
      <w:pPr>
        <w:autoSpaceDN w:val="0"/>
        <w:autoSpaceDE w:val="0"/>
        <w:widowControl/>
        <w:spacing w:line="294" w:lineRule="exact" w:before="59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Vestibulum neque massa, scelerisque sit amet ligula eu, congue molestie mi. Praesent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varius sem. Nullam at porttitor arcu, nec lacinia nisi. Ut ac dolor vitae odio interdum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condimentum. 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Vivamus  dapibus  sodales  ex,  vitae  malesuada  ipsum  cursus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convallis. Maecenas sed egestas nulla, ac condimentum orci. 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autoSpaceDE w:val="0"/>
        <w:widowControl/>
        <w:spacing w:line="244" w:lineRule="exact" w:before="274" w:after="214"/>
        <w:ind w:left="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Maecenas mauris lectus, lobortis et purus mattis, blandit dictum tellus.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205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0" w:after="0"/>
              <w:ind w:left="196" w:right="11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</w:p>
        </w:tc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122" w:right="3168" w:firstLine="14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Maecenas non lorem quis tellus placerat varius.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Nulla facilisi. </w:t>
            </w:r>
          </w:p>
          <w:p>
            <w:pPr>
              <w:autoSpaceDN w:val="0"/>
              <w:autoSpaceDE w:val="0"/>
              <w:widowControl/>
              <w:spacing w:line="244" w:lineRule="exact" w:before="30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t xml:space="preserve">Aenean congue fringilla justo ut aliquam. </w:t>
            </w:r>
          </w:p>
          <w:p>
            <w:pPr>
              <w:autoSpaceDN w:val="0"/>
              <w:autoSpaceDE w:val="0"/>
              <w:widowControl/>
              <w:spacing w:line="244" w:lineRule="exact" w:before="34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hyperlink r:id="rId9" w:history="1">
                <w:r>
                  <w:rPr>
                    <w:rStyle w:val="Hyperlink"/>
                  </w:rPr>
                  <w:t xml:space="preserve">Mauris id ex erat. </w:t>
                </w:r>
              </w:hyperlink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Nunc vulputate neque vitae justo facilisis, non condimentum ante</w:t>
            </w:r>
          </w:p>
        </w:tc>
      </w:tr>
    </w:tbl>
    <w:p>
      <w:pPr>
        <w:autoSpaceDN w:val="0"/>
        <w:autoSpaceDE w:val="0"/>
        <w:widowControl/>
        <w:spacing w:line="244" w:lineRule="exact" w:before="24" w:after="214"/>
        <w:ind w:left="73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sagittis.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94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Morbi viverra semper lorem nec molestie. </w:t>
            </w:r>
          </w:p>
          <w:p>
            <w:pPr>
              <w:autoSpaceDN w:val="0"/>
              <w:autoSpaceDE w:val="0"/>
              <w:widowControl/>
              <w:spacing w:line="244" w:lineRule="exact" w:before="31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Maecenas tincidunt est efficitur ligula euismod, sit amet ornare est vulputate.</w:t>
            </w:r>
          </w:p>
        </w:tc>
      </w:tr>
    </w:tbl>
    <w:p>
      <w:pPr>
        <w:autoSpaceDN w:val="0"/>
        <w:autoSpaceDE w:val="0"/>
        <w:widowControl/>
        <w:spacing w:line="224" w:lineRule="exact" w:before="452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24" w:lineRule="exact" w:before="214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24" w:lineRule="exact" w:before="216" w:after="28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4849"/>
        <w:gridCol w:w="4849"/>
      </w:tblGrid>
      <w:tr>
        <w:trPr>
          <w:trHeight w:hRule="exact" w:val="256"/>
        </w:trPr>
        <w:tc>
          <w:tcPr>
            <w:tcW w:type="dxa" w:w="62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1</w:t>
            </w:r>
          </w:p>
        </w:tc>
      </w:tr>
      <w:tr>
        <w:trPr>
          <w:trHeight w:hRule="exact" w:val="172"/>
        </w:trPr>
        <w:tc>
          <w:tcPr>
            <w:tcW w:type="dxa" w:w="6212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48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2</w:t>
            </w:r>
          </w:p>
        </w:tc>
      </w:tr>
      <w:tr>
        <w:trPr>
          <w:trHeight w:hRule="exact" w:val="501"/>
        </w:trPr>
        <w:tc>
          <w:tcPr>
            <w:tcW w:type="dxa" w:w="6212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48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8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3</w:t>
            </w:r>
          </w:p>
        </w:tc>
      </w:tr>
    </w:tbl>
    <w:p>
      <w:pPr>
        <w:autoSpaceDN w:val="0"/>
        <w:autoSpaceDE w:val="0"/>
        <w:widowControl/>
        <w:spacing w:line="224" w:lineRule="exact" w:before="136" w:after="0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24" w:lineRule="exact" w:before="214" w:after="14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2424"/>
        <w:gridCol w:w="2424"/>
        <w:gridCol w:w="2424"/>
        <w:gridCol w:w="2424"/>
      </w:tblGrid>
      <w:tr>
        <w:trPr>
          <w:trHeight w:hRule="exact" w:val="28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3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3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68" w:right="1080" w:bottom="568" w:left="1122" w:header="720" w:footer="720" w:gutter="0"/>
          <w:cols w:space="720" w:num="1" w:equalWidth="0"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94" w:lineRule="exact" w:before="470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294" w:lineRule="exact" w:before="226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eleifend velit vitae libero sollicitudin euismod. Fusce vitae vestibulum velit.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lectus quis pellentesque commodo. Aliquam erat volutpat. Vestibulum in egestas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velit. Pellentesque fermentum nisl vitae fringilla venenatis. Etiam id mauris vitae orci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maximus ultricies. </w:t>
      </w:r>
    </w:p>
    <w:p>
      <w:pPr>
        <w:autoSpaceDN w:val="0"/>
        <w:tabs>
          <w:tab w:pos="362" w:val="left"/>
        </w:tabs>
        <w:autoSpaceDE w:val="0"/>
        <w:widowControl/>
        <w:spacing w:line="414" w:lineRule="exact" w:before="1032" w:after="640"/>
        <w:ind w:left="2" w:right="144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Cras fringilla ipsum magna, in fringilla dui commodo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8"/>
        <w:gridCol w:w="2418"/>
        <w:gridCol w:w="2418"/>
        <w:gridCol w:w="2418"/>
      </w:tblGrid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In eleifend velit vitae libero sollicitudin euismod.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6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Cras fringilla ipsum magna, in fringilla dui commodo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a.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Aliquam erat volutpat.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Fusce vitae vestibulum velit.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Etiam vehicula luctus fermentum.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4" w:lineRule="exact" w:before="468" w:after="0"/>
        <w:ind w:left="2" w:right="40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094" w:bottom="568" w:left="1134" w:header="720" w:footer="720" w:gutter="0"/>
          <w:cols w:space="720" w:num="1" w:equalWidth="0"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14" w:lineRule="exact" w:before="0" w:after="0"/>
        <w:ind w:left="362" w:right="288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</w:t>
      </w:r>
    </w:p>
    <w:p>
      <w:pPr>
        <w:autoSpaceDN w:val="0"/>
        <w:autoSpaceDE w:val="0"/>
        <w:widowControl/>
        <w:spacing w:line="294" w:lineRule="exact" w:before="59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Nunc ac faucibus odio. Vestibulum neque massa, scelerisque sit amet ligula eu, congue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molestie mi. Praesent ut varius sem. Nullam at porttitor arcu, nec lacinia nisi. Ut ac dolor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vitae odio interdum condimentum. Vivamus dapibus sodales ex, vitae malesuada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cursus convallis. Maecenas sed egestas nulla, ac condimentum orci. 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474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2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4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2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autoSpaceDN w:val="0"/>
        <w:autoSpaceDE w:val="0"/>
        <w:widowControl/>
        <w:spacing w:line="294" w:lineRule="exact" w:before="22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108" w:bottom="568" w:left="1134" w:header="720" w:footer="720" w:gutter="0"/>
          <w:cols w:space="720" w:num="1" w:equalWidth="0"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728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6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0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sectPr>
          <w:pgSz w:w="11900" w:h="16840"/>
          <w:pgMar w:top="566" w:right="1108" w:bottom="568" w:left="1134" w:header="720" w:footer="720" w:gutter="0"/>
          <w:cols w:space="720" w:num="1" w:equalWidth="0"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4" w:lineRule="exact" w:before="140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nosatra,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6" w:right="1108" w:bottom="568" w:left="1134" w:header="720" w:footer="720" w:gutter="0"/>
          <w:cols w:space="720" w:num="1" w:equalWidth="0"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624" w:lineRule="exact" w:before="26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00000"/>
          <w:sz w:val="56"/>
        </w:rPr>
        <w:t xml:space="preserve">Lorem ipsum </w:t>
      </w:r>
    </w:p>
    <w:p>
      <w:pPr>
        <w:autoSpaceDN w:val="0"/>
        <w:tabs>
          <w:tab w:pos="362" w:val="left"/>
        </w:tabs>
        <w:autoSpaceDE w:val="0"/>
        <w:widowControl/>
        <w:spacing w:line="414" w:lineRule="exact" w:before="880" w:after="0"/>
        <w:ind w:left="2" w:right="288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Nunc ac faucibus odio. </w:t>
      </w:r>
    </w:p>
    <w:p>
      <w:pPr>
        <w:autoSpaceDN w:val="0"/>
        <w:autoSpaceDE w:val="0"/>
        <w:widowControl/>
        <w:spacing w:line="244" w:lineRule="exact" w:before="640" w:after="14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Vestibulum neque massa, scelerisque sit amet ligula eu, congue molestie mi. Praesent 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4844"/>
        <w:gridCol w:w="4844"/>
      </w:tblGrid>
      <w:tr>
        <w:trPr>
          <w:trHeight w:hRule="exact" w:val="2364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00250" cy="13373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52" w:right="0" w:firstLine="0"/>
              <w:jc w:val="both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varius sem. Nullam at porttitor arcu, nec lacinia nisi. Ut ac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dolor  vitae  odio  interdum  condimentum. 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Vivamus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dapibus sodales ex, vitae malesuada ipsum cursus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convallis.  Maecenas  sed  egestas  nulla,  ac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condimentum  orci. 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Mauris  diam  felis,  vulputate  ac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suscipit  et,  iaculis  non  est.  Curabitur  semper  arcu  ac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ligula semper, nec luctus nisl blandit. Integer lacinia ante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ac  libero  lobortis  imperdiet.  Nullam  mollis  convallis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2" w:right="50" w:firstLine="3482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ipsum, ac accumsan nunc vehicula vitae. Nulla eget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felis tristique fringilla. Morbi sit amet tortor quis risus auctor condimentum. Morbi in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ullamcorper elit. Nulla iaculis tellus sit amet mauris tempus fringilla.</w:t>
      </w:r>
    </w:p>
    <w:p>
      <w:pPr>
        <w:autoSpaceDN w:val="0"/>
        <w:autoSpaceDE w:val="0"/>
        <w:widowControl/>
        <w:spacing w:line="244" w:lineRule="exact" w:before="274" w:after="214"/>
        <w:ind w:left="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Maecenas mauris lectus, lobortis et purus mattis, blandit dictum tellus.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4844"/>
        <w:gridCol w:w="4844"/>
      </w:tblGrid>
      <w:tr>
        <w:trPr>
          <w:trHeight w:hRule="exact" w:val="2056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0" w:after="0"/>
              <w:ind w:left="196" w:right="11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</w:p>
        </w:tc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122" w:right="3168" w:firstLine="14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Maecenas non lorem quis tellus placerat varius.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Nulla facilisi. </w:t>
            </w:r>
          </w:p>
          <w:p>
            <w:pPr>
              <w:autoSpaceDN w:val="0"/>
              <w:autoSpaceDE w:val="0"/>
              <w:widowControl/>
              <w:spacing w:line="244" w:lineRule="exact" w:before="30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t xml:space="preserve">Aenean congue fringilla justo ut aliquam. </w:t>
            </w:r>
          </w:p>
          <w:p>
            <w:pPr>
              <w:autoSpaceDN w:val="0"/>
              <w:autoSpaceDE w:val="0"/>
              <w:widowControl/>
              <w:spacing w:line="244" w:lineRule="exact" w:before="34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hyperlink r:id="rId9" w:history="1">
                <w:r>
                  <w:rPr>
                    <w:rStyle w:val="Hyperlink"/>
                  </w:rPr>
                  <w:t xml:space="preserve">Mauris id ex erat. </w:t>
                </w:r>
              </w:hyperlink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Nunc vulputate neque vitae justo facilisis, non condimentum ante</w:t>
            </w:r>
          </w:p>
        </w:tc>
      </w:tr>
    </w:tbl>
    <w:p>
      <w:pPr>
        <w:autoSpaceDN w:val="0"/>
        <w:autoSpaceDE w:val="0"/>
        <w:widowControl/>
        <w:spacing w:line="244" w:lineRule="exact" w:before="26" w:after="214"/>
        <w:ind w:left="72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sagittis.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4844"/>
        <w:gridCol w:w="4844"/>
      </w:tblGrid>
      <w:tr>
        <w:trPr>
          <w:trHeight w:hRule="exact" w:val="94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Morbi viverra semper lorem nec molestie. </w:t>
            </w:r>
          </w:p>
          <w:p>
            <w:pPr>
              <w:autoSpaceDN w:val="0"/>
              <w:autoSpaceDE w:val="0"/>
              <w:widowControl/>
              <w:spacing w:line="244" w:lineRule="exact" w:before="31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Maecenas tincidunt est efficitur ligula euismod, sit amet ornare est vulputate.</w:t>
            </w:r>
          </w:p>
        </w:tc>
      </w:tr>
    </w:tbl>
    <w:p>
      <w:pPr>
        <w:autoSpaceDN w:val="0"/>
        <w:autoSpaceDE w:val="0"/>
        <w:widowControl/>
        <w:spacing w:line="438" w:lineRule="exact" w:before="236" w:after="28"/>
        <w:ind w:left="1872" w:right="749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12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10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6.0" w:type="dxa"/>
      </w:tblPr>
      <w:tblGrid>
        <w:gridCol w:w="4844"/>
        <w:gridCol w:w="4844"/>
      </w:tblGrid>
      <w:tr>
        <w:trPr>
          <w:trHeight w:hRule="exact" w:val="256"/>
        </w:trPr>
        <w:tc>
          <w:tcPr>
            <w:tcW w:type="dxa" w:w="62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1</w:t>
            </w:r>
          </w:p>
        </w:tc>
      </w:tr>
      <w:tr>
        <w:trPr>
          <w:trHeight w:hRule="exact" w:val="172"/>
        </w:trPr>
        <w:tc>
          <w:tcPr>
            <w:tcW w:type="dxa" w:w="6212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68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2</w:t>
            </w:r>
          </w:p>
        </w:tc>
      </w:tr>
      <w:tr>
        <w:trPr>
          <w:trHeight w:hRule="exact" w:val="501"/>
        </w:trPr>
        <w:tc>
          <w:tcPr>
            <w:tcW w:type="dxa" w:w="6212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68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8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3</w:t>
            </w:r>
          </w:p>
        </w:tc>
      </w:tr>
    </w:tbl>
    <w:p>
      <w:pPr>
        <w:autoSpaceDN w:val="0"/>
        <w:autoSpaceDE w:val="0"/>
        <w:widowControl/>
        <w:spacing w:line="398" w:lineRule="exact" w:before="0" w:after="16"/>
        <w:ind w:left="2084" w:right="74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 xml:space="preserve">2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6.0" w:type="dxa"/>
      </w:tblPr>
      <w:tblGrid>
        <w:gridCol w:w="2422"/>
        <w:gridCol w:w="2422"/>
        <w:gridCol w:w="2422"/>
        <w:gridCol w:w="2422"/>
      </w:tblGrid>
      <w:tr>
        <w:trPr>
          <w:trHeight w:hRule="exact" w:val="256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3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3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68" w:right="1078" w:bottom="568" w:left="1134" w:header="720" w:footer="720" w:gutter="0"/>
          <w:cols w:space="720" w:num="1" w:equalWidth="0"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94" w:lineRule="exact" w:before="990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294" w:lineRule="exact" w:before="224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eleifend velit vitae libero sollicitudin euismod. Fusce vitae vestibulum velit.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lectus quis pellentesque commodo. Aliquam erat volutpat. Vestibulum in egestas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velit. Pellentesque fermentum nisl vitae fringilla venenatis. Etiam id mauris vitae orci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maximus ultricies. </w:t>
      </w:r>
    </w:p>
    <w:p>
      <w:pPr>
        <w:autoSpaceDN w:val="0"/>
        <w:tabs>
          <w:tab w:pos="362" w:val="left"/>
        </w:tabs>
        <w:autoSpaceDE w:val="0"/>
        <w:widowControl/>
        <w:spacing w:line="414" w:lineRule="exact" w:before="1034" w:after="638"/>
        <w:ind w:left="2" w:right="144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Cras fringilla ipsum magna, in fringilla dui commodo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8"/>
        <w:gridCol w:w="2418"/>
        <w:gridCol w:w="2418"/>
        <w:gridCol w:w="2418"/>
      </w:tblGrid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In eleifend velit vitae libero sollicitudin euismod.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6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Cras fringilla ipsum magna, in fringilla dui commodo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a.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Aliquam erat volutpat.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4543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4543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Fusce vitae vestibulum velit.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4543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4543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Etiam vehicula luctus fermentum.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4" w:lineRule="exact" w:before="468" w:after="0"/>
        <w:ind w:left="2" w:right="40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094" w:bottom="568" w:left="1134" w:header="720" w:footer="720" w:gutter="0"/>
          <w:cols w:space="720" w:num="1" w:equalWidth="0"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14" w:lineRule="exact" w:before="760" w:after="0"/>
        <w:ind w:left="362" w:right="288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</w:t>
      </w:r>
    </w:p>
    <w:p>
      <w:pPr>
        <w:autoSpaceDN w:val="0"/>
        <w:autoSpaceDE w:val="0"/>
        <w:widowControl/>
        <w:spacing w:line="294" w:lineRule="exact" w:before="59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Nunc ac faucibus odio. Vestibulum neque massa, scelerisque sit amet ligula eu, congue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molestie mi. Praesent ut varius sem. Nullam at porttitor arcu, nec lacinia nisi. Ut ac dolor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vitae odio interdum condimentum. Vivamus dapibus sodales ex, vitae malesuada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cursus convallis. Maecenas sed egestas nulla, ac condimentum orci. 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474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6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0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autoSpaceDN w:val="0"/>
        <w:autoSpaceDE w:val="0"/>
        <w:widowControl/>
        <w:spacing w:line="294" w:lineRule="exact" w:before="226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108" w:bottom="568" w:left="1134" w:header="720" w:footer="720" w:gutter="0"/>
          <w:cols w:space="720" w:num="1" w:equalWidth="0"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5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726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2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4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2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sectPr>
          <w:pgSz w:w="11900" w:h="16840"/>
          <w:pgMar w:top="568" w:right="1108" w:bottom="568" w:left="1134" w:header="720" w:footer="720" w:gutter="0"/>
          <w:cols w:space="720" w:num="1" w:equalWidth="0"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4" w:lineRule="exact" w:before="140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nosatra,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6" w:right="1108" w:bottom="568" w:left="1134" w:header="720" w:footer="720" w:gutter="0"/>
          <w:cols w:space="720" w:num="1" w:equalWidth="0"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624" w:lineRule="exact" w:before="26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00000"/>
          <w:sz w:val="56"/>
        </w:rPr>
        <w:t xml:space="preserve">Lorem ipsum </w:t>
      </w:r>
    </w:p>
    <w:p>
      <w:pPr>
        <w:autoSpaceDN w:val="0"/>
        <w:tabs>
          <w:tab w:pos="374" w:val="left"/>
        </w:tabs>
        <w:autoSpaceDE w:val="0"/>
        <w:widowControl/>
        <w:spacing w:line="414" w:lineRule="exact" w:before="880" w:after="0"/>
        <w:ind w:left="14" w:right="288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Nunc ac faucibus odio. </w:t>
      </w:r>
    </w:p>
    <w:p>
      <w:pPr>
        <w:autoSpaceDN w:val="0"/>
        <w:autoSpaceDE w:val="0"/>
        <w:widowControl/>
        <w:spacing w:line="294" w:lineRule="exact" w:before="59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Vestibulum neque massa, scelerisque sit amet ligula eu, congue molestie mi. Praesent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varius sem. Nullam at porttitor arcu, nec lacinia nisi. Ut ac dolor vitae odio interdum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condimentum. 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Vivamus  dapibus  sodales  ex,  vitae  malesuada  ipsum  cursus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convallis. Maecenas sed egestas nulla, ac condimentum orci. 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autoSpaceDE w:val="0"/>
        <w:widowControl/>
        <w:spacing w:line="244" w:lineRule="exact" w:before="274" w:after="214"/>
        <w:ind w:left="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Maecenas mauris lectus, lobortis et purus mattis, blandit dictum tellus.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205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0" w:after="0"/>
              <w:ind w:left="196" w:right="11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</w:p>
        </w:tc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122" w:right="3168" w:firstLine="14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Maecenas non lorem quis tellus placerat varius.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Nulla facilisi. </w:t>
            </w:r>
          </w:p>
          <w:p>
            <w:pPr>
              <w:autoSpaceDN w:val="0"/>
              <w:autoSpaceDE w:val="0"/>
              <w:widowControl/>
              <w:spacing w:line="244" w:lineRule="exact" w:before="30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t xml:space="preserve">Aenean congue fringilla justo ut aliquam. </w:t>
            </w:r>
          </w:p>
          <w:p>
            <w:pPr>
              <w:autoSpaceDN w:val="0"/>
              <w:autoSpaceDE w:val="0"/>
              <w:widowControl/>
              <w:spacing w:line="244" w:lineRule="exact" w:before="34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hyperlink r:id="rId9" w:history="1">
                <w:r>
                  <w:rPr>
                    <w:rStyle w:val="Hyperlink"/>
                  </w:rPr>
                  <w:t xml:space="preserve">Mauris id ex erat. </w:t>
                </w:r>
              </w:hyperlink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Nunc vulputate neque vitae justo facilisis, non condimentum ante</w:t>
            </w:r>
          </w:p>
        </w:tc>
      </w:tr>
    </w:tbl>
    <w:p>
      <w:pPr>
        <w:autoSpaceDN w:val="0"/>
        <w:autoSpaceDE w:val="0"/>
        <w:widowControl/>
        <w:spacing w:line="244" w:lineRule="exact" w:before="24" w:after="214"/>
        <w:ind w:left="73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sagittis.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94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Morbi viverra semper lorem nec molestie. </w:t>
            </w:r>
          </w:p>
          <w:p>
            <w:pPr>
              <w:autoSpaceDN w:val="0"/>
              <w:autoSpaceDE w:val="0"/>
              <w:widowControl/>
              <w:spacing w:line="244" w:lineRule="exact" w:before="31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Maecenas tincidunt est efficitur ligula euismod, sit amet ornare est vulputate.</w:t>
            </w:r>
          </w:p>
        </w:tc>
      </w:tr>
    </w:tbl>
    <w:p>
      <w:pPr>
        <w:autoSpaceDN w:val="0"/>
        <w:autoSpaceDE w:val="0"/>
        <w:widowControl/>
        <w:spacing w:line="224" w:lineRule="exact" w:before="452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24" w:lineRule="exact" w:before="214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24" w:lineRule="exact" w:before="216" w:after="28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4849"/>
        <w:gridCol w:w="4849"/>
      </w:tblGrid>
      <w:tr>
        <w:trPr>
          <w:trHeight w:hRule="exact" w:val="256"/>
        </w:trPr>
        <w:tc>
          <w:tcPr>
            <w:tcW w:type="dxa" w:w="62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1</w:t>
            </w:r>
          </w:p>
        </w:tc>
      </w:tr>
      <w:tr>
        <w:trPr>
          <w:trHeight w:hRule="exact" w:val="172"/>
        </w:trPr>
        <w:tc>
          <w:tcPr>
            <w:tcW w:type="dxa" w:w="6212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48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2</w:t>
            </w:r>
          </w:p>
        </w:tc>
      </w:tr>
      <w:tr>
        <w:trPr>
          <w:trHeight w:hRule="exact" w:val="501"/>
        </w:trPr>
        <w:tc>
          <w:tcPr>
            <w:tcW w:type="dxa" w:w="6212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48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8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3</w:t>
            </w:r>
          </w:p>
        </w:tc>
      </w:tr>
    </w:tbl>
    <w:p>
      <w:pPr>
        <w:autoSpaceDN w:val="0"/>
        <w:autoSpaceDE w:val="0"/>
        <w:widowControl/>
        <w:spacing w:line="224" w:lineRule="exact" w:before="136" w:after="0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24" w:lineRule="exact" w:before="214" w:after="14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2424"/>
        <w:gridCol w:w="2424"/>
        <w:gridCol w:w="2424"/>
        <w:gridCol w:w="2424"/>
      </w:tblGrid>
      <w:tr>
        <w:trPr>
          <w:trHeight w:hRule="exact" w:val="28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3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3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68" w:right="1080" w:bottom="568" w:left="1122" w:header="720" w:footer="720" w:gutter="0"/>
          <w:cols w:space="720" w:num="1" w:equalWidth="0"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94" w:lineRule="exact" w:before="470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294" w:lineRule="exact" w:before="226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eleifend velit vitae libero sollicitudin euismod. Fusce vitae vestibulum velit.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lectus quis pellentesque commodo. Aliquam erat volutpat. Vestibulum in egestas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velit. Pellentesque fermentum nisl vitae fringilla venenatis. Etiam id mauris vitae orci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maximus ultricies. </w:t>
      </w:r>
    </w:p>
    <w:p>
      <w:pPr>
        <w:autoSpaceDN w:val="0"/>
        <w:tabs>
          <w:tab w:pos="362" w:val="left"/>
        </w:tabs>
        <w:autoSpaceDE w:val="0"/>
        <w:widowControl/>
        <w:spacing w:line="414" w:lineRule="exact" w:before="1032" w:after="640"/>
        <w:ind w:left="2" w:right="144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Cras fringilla ipsum magna, in fringilla dui commodo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8"/>
        <w:gridCol w:w="2418"/>
        <w:gridCol w:w="2418"/>
        <w:gridCol w:w="2418"/>
      </w:tblGrid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In eleifend velit vitae libero sollicitudin euismod.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6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Cras fringilla ipsum magna, in fringilla dui commodo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a.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Aliquam erat volutpat.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Fusce vitae vestibulum velit.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Etiam vehicula luctus fermentum.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4" w:lineRule="exact" w:before="468" w:after="0"/>
        <w:ind w:left="2" w:right="40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094" w:bottom="568" w:left="1134" w:header="720" w:footer="720" w:gutter="0"/>
          <w:cols w:space="720" w:num="1" w:equalWidth="0"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14" w:lineRule="exact" w:before="0" w:after="0"/>
        <w:ind w:left="362" w:right="288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</w:t>
      </w:r>
    </w:p>
    <w:p>
      <w:pPr>
        <w:autoSpaceDN w:val="0"/>
        <w:autoSpaceDE w:val="0"/>
        <w:widowControl/>
        <w:spacing w:line="294" w:lineRule="exact" w:before="59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Nunc ac faucibus odio. Vestibulum neque massa, scelerisque sit amet ligula eu, congue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molestie mi. Praesent ut varius sem. Nullam at porttitor arcu, nec lacinia nisi. Ut ac dolor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vitae odio interdum condimentum. Vivamus dapibus sodales ex, vitae malesuada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cursus convallis. Maecenas sed egestas nulla, ac condimentum orci. 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474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2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4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2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autoSpaceDN w:val="0"/>
        <w:autoSpaceDE w:val="0"/>
        <w:widowControl/>
        <w:spacing w:line="294" w:lineRule="exact" w:before="22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108" w:bottom="568" w:left="1134" w:header="720" w:footer="720" w:gutter="0"/>
          <w:cols w:space="720" w:num="1" w:equalWidth="0"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728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6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0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sectPr>
          <w:pgSz w:w="11900" w:h="16840"/>
          <w:pgMar w:top="566" w:right="1108" w:bottom="568" w:left="1134" w:header="720" w:footer="720" w:gutter="0"/>
          <w:cols w:space="720" w:num="1" w:equalWidth="0"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4" w:lineRule="exact" w:before="140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nosatra,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6" w:right="1108" w:bottom="568" w:left="1134" w:header="720" w:footer="720" w:gutter="0"/>
          <w:cols w:space="720" w:num="1" w:equalWidth="0"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624" w:lineRule="exact" w:before="26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00000"/>
          <w:sz w:val="56"/>
        </w:rPr>
        <w:t xml:space="preserve">Lorem ipsum </w:t>
      </w:r>
    </w:p>
    <w:p>
      <w:pPr>
        <w:autoSpaceDN w:val="0"/>
        <w:tabs>
          <w:tab w:pos="374" w:val="left"/>
        </w:tabs>
        <w:autoSpaceDE w:val="0"/>
        <w:widowControl/>
        <w:spacing w:line="414" w:lineRule="exact" w:before="880" w:after="0"/>
        <w:ind w:left="14" w:right="288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Nunc ac faucibus odio. </w:t>
      </w:r>
    </w:p>
    <w:p>
      <w:pPr>
        <w:autoSpaceDN w:val="0"/>
        <w:autoSpaceDE w:val="0"/>
        <w:widowControl/>
        <w:spacing w:line="294" w:lineRule="exact" w:before="59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Vestibulum neque massa, scelerisque sit amet ligula eu, congue molestie mi. Praesent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varius sem. Nullam at porttitor arcu, nec lacinia nisi. Ut ac dolor vitae odio interdum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condimentum. 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Vivamus  dapibus  sodales  ex,  vitae  malesuada  ipsum  cursus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convallis. Maecenas sed egestas nulla, ac condimentum orci. 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autoSpaceDE w:val="0"/>
        <w:widowControl/>
        <w:spacing w:line="244" w:lineRule="exact" w:before="274" w:after="214"/>
        <w:ind w:left="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Maecenas mauris lectus, lobortis et purus mattis, blandit dictum tellus.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205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0" w:after="0"/>
              <w:ind w:left="196" w:right="11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</w:p>
        </w:tc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122" w:right="3168" w:firstLine="14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Maecenas non lorem quis tellus placerat varius.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Nulla facilisi. </w:t>
            </w:r>
          </w:p>
          <w:p>
            <w:pPr>
              <w:autoSpaceDN w:val="0"/>
              <w:autoSpaceDE w:val="0"/>
              <w:widowControl/>
              <w:spacing w:line="244" w:lineRule="exact" w:before="30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t xml:space="preserve">Aenean congue fringilla justo ut aliquam. </w:t>
            </w:r>
          </w:p>
          <w:p>
            <w:pPr>
              <w:autoSpaceDN w:val="0"/>
              <w:autoSpaceDE w:val="0"/>
              <w:widowControl/>
              <w:spacing w:line="244" w:lineRule="exact" w:before="34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hyperlink r:id="rId9" w:history="1">
                <w:r>
                  <w:rPr>
                    <w:rStyle w:val="Hyperlink"/>
                  </w:rPr>
                  <w:t xml:space="preserve">Mauris id ex erat. </w:t>
                </w:r>
              </w:hyperlink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Nunc vulputate neque vitae justo facilisis, non condimentum ante</w:t>
            </w:r>
          </w:p>
        </w:tc>
      </w:tr>
    </w:tbl>
    <w:p>
      <w:pPr>
        <w:autoSpaceDN w:val="0"/>
        <w:autoSpaceDE w:val="0"/>
        <w:widowControl/>
        <w:spacing w:line="244" w:lineRule="exact" w:before="24" w:after="214"/>
        <w:ind w:left="73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sagittis.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94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Morbi viverra semper lorem nec molestie. </w:t>
            </w:r>
          </w:p>
          <w:p>
            <w:pPr>
              <w:autoSpaceDN w:val="0"/>
              <w:autoSpaceDE w:val="0"/>
              <w:widowControl/>
              <w:spacing w:line="244" w:lineRule="exact" w:before="31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Maecenas tincidunt est efficitur ligula euismod, sit amet ornare est vulputate.</w:t>
            </w:r>
          </w:p>
        </w:tc>
      </w:tr>
    </w:tbl>
    <w:p>
      <w:pPr>
        <w:autoSpaceDN w:val="0"/>
        <w:autoSpaceDE w:val="0"/>
        <w:widowControl/>
        <w:spacing w:line="224" w:lineRule="exact" w:before="452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24" w:lineRule="exact" w:before="214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24" w:lineRule="exact" w:before="216" w:after="28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4849"/>
        <w:gridCol w:w="4849"/>
      </w:tblGrid>
      <w:tr>
        <w:trPr>
          <w:trHeight w:hRule="exact" w:val="256"/>
        </w:trPr>
        <w:tc>
          <w:tcPr>
            <w:tcW w:type="dxa" w:w="62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1</w:t>
            </w:r>
          </w:p>
        </w:tc>
      </w:tr>
      <w:tr>
        <w:trPr>
          <w:trHeight w:hRule="exact" w:val="172"/>
        </w:trPr>
        <w:tc>
          <w:tcPr>
            <w:tcW w:type="dxa" w:w="6212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48"/>
            <w:tcBorders>
              <w:bottom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2</w:t>
            </w:r>
          </w:p>
        </w:tc>
      </w:tr>
      <w:tr>
        <w:trPr>
          <w:trHeight w:hRule="exact" w:val="501"/>
        </w:trPr>
        <w:tc>
          <w:tcPr>
            <w:tcW w:type="dxa" w:w="6212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48"/>
            <w:tcBorders>
              <w:top w:sz="48.0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8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3</w:t>
            </w:r>
          </w:p>
        </w:tc>
      </w:tr>
    </w:tbl>
    <w:p>
      <w:pPr>
        <w:autoSpaceDN w:val="0"/>
        <w:autoSpaceDE w:val="0"/>
        <w:widowControl/>
        <w:spacing w:line="224" w:lineRule="exact" w:before="136" w:after="0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24" w:lineRule="exact" w:before="214" w:after="14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2424"/>
        <w:gridCol w:w="2424"/>
        <w:gridCol w:w="2424"/>
        <w:gridCol w:w="2424"/>
      </w:tblGrid>
      <w:tr>
        <w:trPr>
          <w:trHeight w:hRule="exact" w:val="28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3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3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68" w:right="1080" w:bottom="568" w:left="1122" w:header="720" w:footer="720" w:gutter="0"/>
          <w:cols w:space="720" w:num="1" w:equalWidth="0">
            <w:col w:w="969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94" w:lineRule="exact" w:before="470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294" w:lineRule="exact" w:before="226" w:after="0"/>
        <w:ind w:left="2" w:right="4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eleifend velit vitae libero sollicitudin euismod. Fusce vitae vestibulum velit.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lectus quis pellentesque commodo. Aliquam erat volutpat. Vestibulum in egestas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velit. Pellentesque fermentum nisl vitae fringilla venenatis. Etiam id mauris vitae orci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maximus ultricies. </w:t>
      </w:r>
    </w:p>
    <w:p>
      <w:pPr>
        <w:autoSpaceDN w:val="0"/>
        <w:tabs>
          <w:tab w:pos="362" w:val="left"/>
        </w:tabs>
        <w:autoSpaceDE w:val="0"/>
        <w:widowControl/>
        <w:spacing w:line="414" w:lineRule="exact" w:before="1032" w:after="640"/>
        <w:ind w:left="2" w:right="144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Cras fringilla ipsum magna, in fringilla dui commodo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8"/>
        <w:gridCol w:w="2418"/>
        <w:gridCol w:w="2418"/>
        <w:gridCol w:w="2418"/>
      </w:tblGrid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In eleifend velit vitae libero sollicitudin euismod.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6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Cras fringilla ipsum magna, in fringilla dui commodo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a.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Aliquam erat volutpat.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Fusce vitae vestibulum velit.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Etiam vehicula luctus fermentum.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799999999999272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4" w:lineRule="exact" w:before="468" w:after="0"/>
        <w:ind w:left="2" w:right="40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094" w:bottom="568" w:left="1134" w:header="720" w:footer="720" w:gutter="0"/>
          <w:cols w:space="720" w:num="1" w:equalWidth="0"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14" w:lineRule="exact" w:before="0" w:after="0"/>
        <w:ind w:left="362" w:right="288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</w:t>
      </w:r>
    </w:p>
    <w:p>
      <w:pPr>
        <w:autoSpaceDN w:val="0"/>
        <w:autoSpaceDE w:val="0"/>
        <w:widowControl/>
        <w:spacing w:line="294" w:lineRule="exact" w:before="59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Nunc ac faucibus odio. Vestibulum neque massa, scelerisque sit amet ligula eu, congue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molestie mi. Praesent ut varius sem. Nullam at porttitor arcu, nec lacinia nisi. Ut ac dolor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vitae odio interdum condimentum. Vivamus dapibus sodales ex, vitae malesuada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cursus convallis. Maecenas sed egestas nulla, ac condimentum orci. 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474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2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4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2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autoSpaceDN w:val="0"/>
        <w:autoSpaceDE w:val="0"/>
        <w:widowControl/>
        <w:spacing w:line="294" w:lineRule="exact" w:before="22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900" w:h="16840"/>
          <w:pgMar w:top="568" w:right="1108" w:bottom="568" w:left="1134" w:header="720" w:footer="720" w:gutter="0"/>
          <w:cols w:space="720" w:num="1" w:equalWidth="0"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728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6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0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sectPr>
          <w:pgSz w:w="11900" w:h="16840"/>
          <w:pgMar w:top="566" w:right="1108" w:bottom="568" w:left="1134" w:header="720" w:footer="720" w:gutter="0"/>
          <w:cols w:space="720" w:num="1" w:equalWidth="0"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  <w:col w:w="9658" w:space="0"/>
            <w:col w:w="9658" w:space="0"/>
            <w:col w:w="9658" w:space="0"/>
            <w:col w:w="9672" w:space="0"/>
            <w:col w:w="9688" w:space="0"/>
            <w:col w:w="9658" w:space="0"/>
            <w:col w:w="9658" w:space="0"/>
            <w:col w:w="9658" w:space="0"/>
            <w:col w:w="9672" w:space="0"/>
            <w:col w:w="96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77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7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4" w:lineRule="exact" w:before="140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nosatra,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sectPr w:rsidR="00FC693F" w:rsidRPr="0006063C" w:rsidSect="00034616">
      <w:pgSz w:w="11900" w:h="16840"/>
      <w:pgMar w:top="566" w:right="1108" w:bottom="568" w:left="1134" w:header="720" w:footer="720" w:gutter="0"/>
      <w:cols w:space="720" w:num="1" w:equalWidth="0">
        <w:col w:w="9658" w:space="0"/>
        <w:col w:w="9658" w:space="0"/>
        <w:col w:w="9658" w:space="0"/>
        <w:col w:w="9672" w:space="0"/>
        <w:col w:w="9698" w:space="0"/>
        <w:col w:w="9658" w:space="0"/>
        <w:col w:w="9658" w:space="0"/>
        <w:col w:w="9658" w:space="0"/>
        <w:col w:w="9672" w:space="0"/>
        <w:col w:w="9698" w:space="0"/>
        <w:col w:w="9658" w:space="0"/>
        <w:col w:w="9658" w:space="0"/>
        <w:col w:w="9658" w:space="0"/>
        <w:col w:w="9672" w:space="0"/>
        <w:col w:w="9688" w:space="0"/>
        <w:col w:w="9658" w:space="0"/>
        <w:col w:w="9658" w:space="0"/>
        <w:col w:w="9658" w:space="0"/>
        <w:col w:w="9672" w:space="0"/>
        <w:col w:w="9698" w:space="0"/>
        <w:col w:w="9658" w:space="0"/>
        <w:col w:w="9658" w:space="0"/>
        <w:col w:w="9658" w:space="0"/>
        <w:col w:w="9672" w:space="0"/>
        <w:col w:w="9688" w:space="0"/>
        <w:col w:w="9658" w:space="0"/>
        <w:col w:w="9658" w:space="0"/>
        <w:col w:w="9658" w:space="0"/>
        <w:col w:w="9672" w:space="0"/>
        <w:col w:w="969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ducts.office.com/en-us/word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