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3" w:lineRule="auto" w:before="185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48"/>
        </w:rPr>
        <w:t>University of Agriculture, Fsd</w:t>
      </w:r>
    </w:p>
    <w:p>
      <w:pPr>
        <w:autoSpaceDN w:val="0"/>
        <w:autoSpaceDE w:val="0"/>
        <w:widowControl/>
        <w:spacing w:line="401" w:lineRule="auto" w:before="866" w:after="1006"/>
        <w:ind w:left="2592" w:right="2592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Lab Submission </w:t>
      </w:r>
      <w:r>
        <w:br/>
      </w:r>
      <w:r>
        <w:rPr>
          <w:rFonts w:ascii="Arial" w:hAnsi="Arial" w:eastAsia="Arial"/>
          <w:b w:val="0"/>
          <w:i w:val="0"/>
          <w:color w:val="000000"/>
          <w:sz w:val="36"/>
        </w:rPr>
        <w:t xml:space="preserve">Software Configuration Management - Lab </w:t>
      </w:r>
      <w:r>
        <w:rPr>
          <w:rFonts w:ascii="Arial" w:hAnsi="Arial" w:eastAsia="Arial"/>
          <w:b w:val="0"/>
          <w:i w:val="0"/>
          <w:color w:val="000000"/>
          <w:sz w:val="36"/>
        </w:rPr>
        <w:t>(SE 503)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60.0" w:type="dxa"/>
      </w:tblPr>
      <w:tblGrid>
        <w:gridCol w:w="4680"/>
        <w:gridCol w:w="4680"/>
      </w:tblGrid>
      <w:tr>
        <w:trPr>
          <w:trHeight w:hRule="exact" w:val="476"/>
        </w:trPr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0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32"/>
              </w:rPr>
              <w:t>Name</w:t>
            </w:r>
            <w:r>
              <w:rPr>
                <w:rFonts w:ascii="Arial" w:hAnsi="Arial" w:eastAsia="Arial"/>
                <w:b/>
                <w:i w:val="0"/>
                <w:color w:val="000000"/>
                <w:sz w:val="32"/>
              </w:rPr>
              <w:t>:</w:t>
            </w:r>
          </w:p>
        </w:tc>
        <w:tc>
          <w:tcPr>
            <w:tcW w:type="dxa" w:w="4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2"/>
              </w:rPr>
              <w:t>Muhammad Ahmad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60.0" w:type="dxa"/>
      </w:tblPr>
      <w:tblGrid>
        <w:gridCol w:w="4680"/>
        <w:gridCol w:w="4680"/>
      </w:tblGrid>
      <w:tr>
        <w:trPr>
          <w:trHeight w:hRule="exact" w:val="1296"/>
        </w:trPr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60" w:after="0"/>
              <w:ind w:left="1968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2"/>
              </w:rPr>
              <w:t>Ag-no</w:t>
            </w:r>
            <w:r>
              <w:rPr>
                <w:rFonts w:ascii="Arial" w:hAnsi="Arial" w:eastAsia="Arial"/>
                <w:b/>
                <w:i w:val="0"/>
                <w:color w:val="000000"/>
                <w:sz w:val="32"/>
              </w:rPr>
              <w:t xml:space="preserve">: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32"/>
              </w:rPr>
              <w:t>Course :</w:t>
            </w:r>
          </w:p>
        </w:tc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8" w:val="left"/>
              </w:tabs>
              <w:autoSpaceDE w:val="0"/>
              <w:widowControl/>
              <w:spacing w:line="394" w:lineRule="auto" w:before="60" w:after="0"/>
              <w:ind w:left="280" w:right="201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2"/>
              </w:rPr>
              <w:t xml:space="preserve">2022-ag-8042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32"/>
              </w:rPr>
              <w:t>Nabeela Ashraf</w:t>
            </w:r>
          </w:p>
        </w:tc>
      </w:tr>
    </w:tbl>
    <w:p>
      <w:pPr>
        <w:autoSpaceDN w:val="0"/>
        <w:autoSpaceDE w:val="0"/>
        <w:widowControl/>
        <w:spacing w:line="233" w:lineRule="auto" w:before="32" w:after="0"/>
        <w:ind w:left="0" w:right="6818" w:firstLine="0"/>
        <w:jc w:val="right"/>
      </w:pPr>
      <w:r>
        <w:rPr>
          <w:rFonts w:ascii="Arial" w:hAnsi="Arial" w:eastAsia="Arial"/>
          <w:b/>
          <w:i w:val="0"/>
          <w:color w:val="000000"/>
          <w:sz w:val="32"/>
        </w:rPr>
        <w:t>Instructor</w:t>
      </w:r>
    </w:p>
    <w:p>
      <w:pPr>
        <w:autoSpaceDN w:val="0"/>
        <w:tabs>
          <w:tab w:pos="5902" w:val="left"/>
        </w:tabs>
        <w:autoSpaceDE w:val="0"/>
        <w:widowControl/>
        <w:spacing w:line="233" w:lineRule="auto" w:before="490" w:after="0"/>
        <w:ind w:left="39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>Semester</w:t>
      </w:r>
      <w:r>
        <w:rPr>
          <w:rFonts w:ascii="Arial" w:hAnsi="Arial" w:eastAsia="Arial"/>
          <w:b w:val="0"/>
          <w:i w:val="0"/>
          <w:color w:val="000000"/>
          <w:sz w:val="32"/>
        </w:rPr>
        <w:t xml:space="preserve"> : </w:t>
      </w:r>
      <w:r>
        <w:tab/>
      </w:r>
      <w:r>
        <w:rPr>
          <w:rFonts w:ascii="Arial" w:hAnsi="Arial" w:eastAsia="Arial"/>
          <w:b w:val="0"/>
          <w:i w:val="0"/>
          <w:color w:val="000000"/>
          <w:sz w:val="32"/>
        </w:rPr>
        <w:t>Fall 2024</w:t>
      </w:r>
    </w:p>
    <w:p>
      <w:pPr>
        <w:autoSpaceDN w:val="0"/>
        <w:autoSpaceDE w:val="0"/>
        <w:widowControl/>
        <w:spacing w:line="240" w:lineRule="auto" w:before="510" w:after="0"/>
        <w:ind w:left="0" w:right="41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6493510</wp:posOffset>
            </wp:positionV>
            <wp:extent cx="2495550" cy="22669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2669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45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Lab # 1</w:t>
      </w:r>
    </w:p>
    <w:p>
      <w:pPr>
        <w:autoSpaceDN w:val="0"/>
        <w:autoSpaceDE w:val="0"/>
        <w:widowControl/>
        <w:spacing w:line="235" w:lineRule="auto" w:before="54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Introduction to GitHub for Configuration Management</w:t>
      </w:r>
    </w:p>
    <w:p>
      <w:pPr>
        <w:autoSpaceDN w:val="0"/>
        <w:autoSpaceDE w:val="0"/>
        <w:widowControl/>
        <w:spacing w:line="233" w:lineRule="auto" w:before="87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Task:</w:t>
      </w:r>
    </w:p>
    <w:p>
      <w:pPr>
        <w:autoSpaceDN w:val="0"/>
        <w:tabs>
          <w:tab w:pos="1974" w:val="left"/>
        </w:tabs>
        <w:autoSpaceDE w:val="0"/>
        <w:widowControl/>
        <w:spacing w:line="233" w:lineRule="auto" w:before="288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Sign Up a GitHub account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2971800</wp:posOffset>
            </wp:positionV>
            <wp:extent cx="5943600" cy="532510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51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388"/>
        </w:trPr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6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2.</w:t>
            </w:r>
          </w:p>
        </w:tc>
        <w:tc>
          <w:tcPr>
            <w:tcW w:type="dxa" w:w="7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Create a repository named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 Ahmad-ag-8042</w:t>
            </w:r>
          </w:p>
        </w:tc>
      </w:tr>
    </w:tbl>
    <w:p>
      <w:pPr>
        <w:autoSpaceDN w:val="0"/>
        <w:autoSpaceDE w:val="0"/>
        <w:widowControl/>
        <w:spacing w:line="240" w:lineRule="auto" w:before="1366" w:after="0"/>
        <w:ind w:left="147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1995170</wp:posOffset>
            </wp:positionV>
            <wp:extent cx="5076190" cy="412495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41249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223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Lab # 2</w:t>
      </w:r>
    </w:p>
    <w:p>
      <w:pPr>
        <w:autoSpaceDN w:val="0"/>
        <w:autoSpaceDE w:val="0"/>
        <w:widowControl/>
        <w:spacing w:line="233" w:lineRule="auto" w:before="30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Setting Up a Development Environment and Working with Git</w:t>
      </w:r>
    </w:p>
    <w:p>
      <w:pPr>
        <w:autoSpaceDN w:val="0"/>
        <w:autoSpaceDE w:val="0"/>
        <w:widowControl/>
        <w:spacing w:line="233" w:lineRule="auto" w:before="58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Task 1</w:t>
      </w:r>
      <w:r>
        <w:rPr>
          <w:rFonts w:ascii="Arial" w:hAnsi="Arial" w:eastAsia="Arial"/>
          <w:b w:val="0"/>
          <w:i w:val="0"/>
          <w:color w:val="000000"/>
          <w:sz w:val="24"/>
        </w:rPr>
        <w:t>: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Creating and Managing Commits.</w:t>
      </w:r>
    </w:p>
    <w:p>
      <w:pPr>
        <w:autoSpaceDN w:val="0"/>
        <w:tabs>
          <w:tab w:pos="2160" w:val="left"/>
        </w:tabs>
        <w:autoSpaceDE w:val="0"/>
        <w:widowControl/>
        <w:spacing w:line="233" w:lineRule="auto" w:before="84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Create a New Local Repository:</w:t>
      </w:r>
    </w:p>
    <w:p>
      <w:pPr>
        <w:autoSpaceDN w:val="0"/>
        <w:autoSpaceDE w:val="0"/>
        <w:widowControl/>
        <w:spacing w:line="240" w:lineRule="auto" w:before="312" w:after="139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3486150</wp:posOffset>
            </wp:positionV>
            <wp:extent cx="5943600" cy="1066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4680"/>
        <w:gridCol w:w="4680"/>
      </w:tblGrid>
      <w:tr>
        <w:trPr>
          <w:trHeight w:hRule="exact" w:val="388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●</w:t>
            </w:r>
          </w:p>
        </w:tc>
        <w:tc>
          <w:tcPr>
            <w:tcW w:type="dxa" w:w="6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Make changes and stage files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5844540</wp:posOffset>
            </wp:positionV>
            <wp:extent cx="5943600" cy="17818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0" w:val="left"/>
        </w:tabs>
        <w:autoSpaceDE w:val="0"/>
        <w:widowControl/>
        <w:spacing w:line="233" w:lineRule="auto" w:before="89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Commit the changes</w:t>
      </w:r>
    </w:p>
    <w:p>
      <w:pPr>
        <w:autoSpaceDN w:val="0"/>
        <w:autoSpaceDE w:val="0"/>
        <w:widowControl/>
        <w:spacing w:line="233" w:lineRule="auto" w:before="290" w:after="0"/>
        <w:ind w:left="216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Use the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git add cmd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to add files to commit</w:t>
      </w:r>
    </w:p>
    <w:p>
      <w:pPr>
        <w:autoSpaceDN w:val="0"/>
        <w:autoSpaceDE w:val="0"/>
        <w:widowControl/>
        <w:spacing w:line="233" w:lineRule="auto" w:before="290" w:after="0"/>
        <w:ind w:left="216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Use the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git commit -m “initial message”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to commit the files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189611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0" w:val="left"/>
        </w:tabs>
        <w:autoSpaceDE w:val="0"/>
        <w:widowControl/>
        <w:spacing w:line="360" w:lineRule="auto" w:before="656" w:after="0"/>
        <w:ind w:left="180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Push the changes to GitHub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Use the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git push</w:t>
      </w:r>
      <w:r>
        <w:rPr>
          <w:rFonts w:ascii="Arial" w:hAnsi="Arial" w:eastAsia="Arial"/>
          <w:b/>
          <w:i w:val="0"/>
          <w:color w:val="000000"/>
          <w:sz w:val="24"/>
        </w:rPr>
        <w:t>-u origin main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to Push the changes to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GitHub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3968750</wp:posOffset>
            </wp:positionV>
            <wp:extent cx="5943600" cy="128523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2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0" w:val="left"/>
        </w:tabs>
        <w:autoSpaceDE w:val="0"/>
        <w:widowControl/>
        <w:spacing w:line="360" w:lineRule="auto" w:before="340" w:after="0"/>
        <w:ind w:left="1800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View commit history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Using the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git log cmd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to check commit history to verify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6192520</wp:posOffset>
            </wp:positionV>
            <wp:extent cx="5943600" cy="52323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422" w:lineRule="auto" w:before="898" w:after="0"/>
        <w:ind w:left="1440" w:right="3312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Task 2: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1.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Create a New Branch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Use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git branch &lt;new-branch-name&gt;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Navigate to new branch use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git checkout - b &lt;branch-name&gt;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5422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0" w:val="left"/>
        </w:tabs>
        <w:autoSpaceDE w:val="0"/>
        <w:widowControl/>
        <w:spacing w:line="358" w:lineRule="auto" w:before="342" w:after="0"/>
        <w:ind w:left="1800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2.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Make Changes in the New Branch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Use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git add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and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git commit -m</w:t>
      </w:r>
      <w:r>
        <w:rPr>
          <w:rFonts w:ascii="Arial" w:hAnsi="Arial" w:eastAsia="Arial"/>
          <w:b w:val="0"/>
          <w:i w:val="0"/>
          <w:color w:val="000000"/>
          <w:sz w:val="24"/>
        </w:rPr>
        <w:t>to make changes in the new branch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2414270</wp:posOffset>
            </wp:positionV>
            <wp:extent cx="5943600" cy="56261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0" w:val="left"/>
        </w:tabs>
        <w:autoSpaceDE w:val="0"/>
        <w:widowControl/>
        <w:spacing w:line="358" w:lineRule="auto" w:before="340" w:after="0"/>
        <w:ind w:left="1800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3.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Switch Back to the Master Branch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Use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git checkout main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to switch back to main branch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3914140</wp:posOffset>
            </wp:positionV>
            <wp:extent cx="5943600" cy="3810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0" w:val="left"/>
        </w:tabs>
        <w:autoSpaceDE w:val="0"/>
        <w:widowControl/>
        <w:spacing w:line="360" w:lineRule="auto" w:before="340" w:after="0"/>
        <w:ind w:left="180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4.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Merge the Feature Branch into Master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Use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git merge &lt;branch-name&gt;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to merge the new branch to main branch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5233670</wp:posOffset>
            </wp:positionV>
            <wp:extent cx="5943600" cy="5715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0" w:val="left"/>
        </w:tabs>
        <w:autoSpaceDE w:val="0"/>
        <w:widowControl/>
        <w:spacing w:line="358" w:lineRule="auto" w:before="340" w:after="0"/>
        <w:ind w:left="1800" w:right="37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5.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Push the Merged Changes to GitHub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Use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git push -u origin main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to push the changes to github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6742430</wp:posOffset>
            </wp:positionV>
            <wp:extent cx="5943600" cy="119126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45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Lab # 3</w:t>
      </w:r>
    </w:p>
    <w:p>
      <w:pPr>
        <w:autoSpaceDN w:val="0"/>
        <w:autoSpaceDE w:val="0"/>
        <w:widowControl/>
        <w:spacing w:line="235" w:lineRule="auto" w:before="30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Advanced GitHub Features</w:t>
      </w:r>
    </w:p>
    <w:p>
      <w:pPr>
        <w:autoSpaceDN w:val="0"/>
        <w:autoSpaceDE w:val="0"/>
        <w:widowControl/>
        <w:spacing w:line="233" w:lineRule="auto" w:before="87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Task 1: Creating and Managing Issues</w:t>
      </w:r>
    </w:p>
    <w:p>
      <w:pPr>
        <w:autoSpaceDN w:val="0"/>
        <w:autoSpaceDE w:val="0"/>
        <w:widowControl/>
        <w:spacing w:line="233" w:lineRule="auto" w:before="366" w:after="26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1.</w:t>
      </w:r>
      <w:r>
        <w:rPr>
          <w:rFonts w:ascii="Arial" w:hAnsi="Arial" w:eastAsia="Arial"/>
          <w:b w:val="0"/>
          <w:i w:val="0"/>
          <w:color w:val="000000"/>
          <w:sz w:val="24"/>
        </w:rPr>
        <w:t>Create an Issue: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4680"/>
        <w:gridCol w:w="4680"/>
      </w:tblGrid>
      <w:tr>
        <w:trPr>
          <w:trHeight w:hRule="exact" w:val="1304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24" w:after="0"/>
              <w:ind w:left="1260" w:right="96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○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○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○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○</w:t>
            </w:r>
          </w:p>
        </w:tc>
        <w:tc>
          <w:tcPr>
            <w:tcW w:type="dxa" w:w="7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Open a repository on GitHub.</w:t>
            </w:r>
          </w:p>
          <w:p>
            <w:pPr>
              <w:autoSpaceDN w:val="0"/>
              <w:autoSpaceDE w:val="0"/>
              <w:widowControl/>
              <w:spacing w:line="233" w:lineRule="auto" w:before="48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Navigate to the Issues tab and click on New Issue.</w:t>
            </w:r>
          </w:p>
          <w:p>
            <w:pPr>
              <w:autoSpaceDN w:val="0"/>
              <w:autoSpaceDE w:val="0"/>
              <w:widowControl/>
              <w:spacing w:line="254" w:lineRule="auto" w:before="50" w:after="0"/>
              <w:ind w:left="120" w:right="144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Fill in the issue title and description to specify a task or bug.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Click Submit new issue.</w:t>
            </w:r>
          </w:p>
        </w:tc>
      </w:tr>
    </w:tbl>
    <w:p>
      <w:pPr>
        <w:autoSpaceDN w:val="0"/>
        <w:autoSpaceDE w:val="0"/>
        <w:widowControl/>
        <w:spacing w:line="240" w:lineRule="auto" w:before="25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3674110</wp:posOffset>
            </wp:positionV>
            <wp:extent cx="5943600" cy="24384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20" w:val="left"/>
          <w:tab w:pos="2880" w:val="left"/>
        </w:tabs>
        <w:autoSpaceDE w:val="0"/>
        <w:widowControl/>
        <w:spacing w:line="254" w:lineRule="auto" w:before="898" w:after="0"/>
        <w:ind w:left="1800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2.</w:t>
      </w:r>
      <w:r>
        <w:rPr>
          <w:rFonts w:ascii="Arial" w:hAnsi="Arial" w:eastAsia="Arial"/>
          <w:b w:val="0"/>
          <w:i w:val="0"/>
          <w:color w:val="000000"/>
          <w:sz w:val="24"/>
        </w:rPr>
        <w:t>Assign the Issue and labels: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○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Assign the issue to yourself or another team member.</w:t>
      </w:r>
    </w:p>
    <w:p>
      <w:pPr>
        <w:autoSpaceDN w:val="0"/>
        <w:tabs>
          <w:tab w:pos="2880" w:val="left"/>
        </w:tabs>
        <w:autoSpaceDE w:val="0"/>
        <w:widowControl/>
        <w:spacing w:line="233" w:lineRule="auto" w:before="50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○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Add a due date if necessary.</w:t>
      </w:r>
    </w:p>
    <w:p>
      <w:pPr>
        <w:autoSpaceDN w:val="0"/>
        <w:tabs>
          <w:tab w:pos="2880" w:val="left"/>
        </w:tabs>
        <w:autoSpaceDE w:val="0"/>
        <w:widowControl/>
        <w:spacing w:line="254" w:lineRule="auto" w:before="48" w:after="26"/>
        <w:ind w:left="252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○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Apply labels like bug, enhancement, or help wanted to categorize the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issue.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4680"/>
        <w:gridCol w:w="4680"/>
      </w:tblGrid>
      <w:tr>
        <w:trPr>
          <w:trHeight w:hRule="exact" w:val="332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○</w:t>
            </w:r>
          </w:p>
        </w:tc>
        <w:tc>
          <w:tcPr>
            <w:tcW w:type="dxa" w:w="7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Labels help in filtering and prioritizing tasks.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70" w:after="0"/>
        <w:ind w:left="287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1822450</wp:posOffset>
            </wp:positionH>
            <wp:positionV relativeFrom="page">
              <wp:posOffset>933450</wp:posOffset>
            </wp:positionV>
            <wp:extent cx="3248660" cy="296291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8660" cy="29629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20" w:val="left"/>
          <w:tab w:pos="2880" w:val="left"/>
        </w:tabs>
        <w:autoSpaceDE w:val="0"/>
        <w:widowControl/>
        <w:spacing w:line="262" w:lineRule="auto" w:before="340" w:after="0"/>
        <w:ind w:left="1800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3.</w:t>
      </w:r>
      <w:r>
        <w:rPr>
          <w:rFonts w:ascii="Arial" w:hAnsi="Arial" w:eastAsia="Arial"/>
          <w:b w:val="0"/>
          <w:i w:val="0"/>
          <w:color w:val="000000"/>
          <w:sz w:val="24"/>
        </w:rPr>
        <w:t>Close the Issue: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○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After completing the task, reference the issue in a commit by including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Fixes #&lt;issue-number&gt; in the commit message.</w:t>
      </w:r>
    </w:p>
    <w:p>
      <w:pPr>
        <w:autoSpaceDN w:val="0"/>
        <w:tabs>
          <w:tab w:pos="2880" w:val="left"/>
        </w:tabs>
        <w:autoSpaceDE w:val="0"/>
        <w:widowControl/>
        <w:spacing w:line="233" w:lineRule="auto" w:before="50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○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Example: I fixes issue #1.</w:t>
      </w:r>
    </w:p>
    <w:p>
      <w:pPr>
        <w:autoSpaceDN w:val="0"/>
        <w:autoSpaceDE w:val="0"/>
        <w:widowControl/>
        <w:spacing w:line="240" w:lineRule="auto" w:before="31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5083810</wp:posOffset>
            </wp:positionV>
            <wp:extent cx="5943600" cy="67691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00" w:val="left"/>
          <w:tab w:pos="2520" w:val="left"/>
          <w:tab w:pos="2880" w:val="left"/>
        </w:tabs>
        <w:autoSpaceDE w:val="0"/>
        <w:widowControl/>
        <w:spacing w:line="334" w:lineRule="auto" w:before="340" w:after="0"/>
        <w:ind w:left="1440" w:right="360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Task 2: Planning with Milestones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1.</w:t>
      </w:r>
      <w:r>
        <w:rPr>
          <w:rFonts w:ascii="Arial" w:hAnsi="Arial" w:eastAsia="Arial"/>
          <w:b w:val="0"/>
          <w:i w:val="0"/>
          <w:color w:val="000000"/>
          <w:sz w:val="24"/>
        </w:rPr>
        <w:t>Create a Milestone: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○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Set a title, description, and due date for the milestone.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6883400</wp:posOffset>
            </wp:positionV>
            <wp:extent cx="5943600" cy="21907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520" w:val="left"/>
          <w:tab w:pos="2880" w:val="left"/>
        </w:tabs>
        <w:autoSpaceDE w:val="0"/>
        <w:widowControl/>
        <w:spacing w:line="254" w:lineRule="auto" w:before="2006" w:after="0"/>
        <w:ind w:left="1800" w:right="44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2.</w:t>
      </w:r>
      <w:r>
        <w:rPr>
          <w:rFonts w:ascii="Arial" w:hAnsi="Arial" w:eastAsia="Arial"/>
          <w:b w:val="0"/>
          <w:i w:val="0"/>
          <w:color w:val="000000"/>
          <w:sz w:val="24"/>
        </w:rPr>
        <w:t>Add Issues to Milestone: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○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Open an issue and assign it to the milestone.</w:t>
      </w:r>
    </w:p>
    <w:p>
      <w:pPr>
        <w:autoSpaceDN w:val="0"/>
        <w:tabs>
          <w:tab w:pos="2880" w:val="left"/>
        </w:tabs>
        <w:autoSpaceDE w:val="0"/>
        <w:widowControl/>
        <w:spacing w:line="233" w:lineRule="auto" w:before="50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○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Use multiple issues to plan tasks related to the milestone.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2044700</wp:posOffset>
            </wp:positionV>
            <wp:extent cx="5943600" cy="237109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898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3.</w:t>
      </w:r>
      <w:r>
        <w:rPr>
          <w:rFonts w:ascii="Arial" w:hAnsi="Arial" w:eastAsia="Arial"/>
          <w:b w:val="0"/>
          <w:i w:val="0"/>
          <w:color w:val="000000"/>
          <w:sz w:val="24"/>
        </w:rPr>
        <w:t>Track Milestone Progress: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5354320</wp:posOffset>
            </wp:positionV>
            <wp:extent cx="5943600" cy="14859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00" w:val="left"/>
        </w:tabs>
        <w:autoSpaceDE w:val="0"/>
        <w:widowControl/>
        <w:spacing w:line="362" w:lineRule="auto" w:before="338" w:after="0"/>
        <w:ind w:left="1440" w:right="3168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Task 3: Collaborating with GitHub Discussions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1.</w:t>
      </w:r>
      <w:r>
        <w:rPr>
          <w:rFonts w:ascii="Arial" w:hAnsi="Arial" w:eastAsia="Arial"/>
          <w:b w:val="0"/>
          <w:i w:val="0"/>
          <w:color w:val="000000"/>
          <w:sz w:val="24"/>
        </w:rPr>
        <w:t>Enable Discussions (if not already enabled) in repository setting: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7760970</wp:posOffset>
            </wp:positionV>
            <wp:extent cx="5943600" cy="11239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448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2.</w:t>
      </w:r>
      <w:r>
        <w:rPr>
          <w:rFonts w:ascii="Arial" w:hAnsi="Arial" w:eastAsia="Arial"/>
          <w:b w:val="0"/>
          <w:i w:val="0"/>
          <w:color w:val="000000"/>
          <w:sz w:val="24"/>
        </w:rPr>
        <w:t>Start a Discussion:</w:t>
      </w:r>
    </w:p>
    <w:p>
      <w:pPr>
        <w:autoSpaceDN w:val="0"/>
        <w:tabs>
          <w:tab w:pos="2880" w:val="left"/>
        </w:tabs>
        <w:autoSpaceDE w:val="0"/>
        <w:widowControl/>
        <w:spacing w:line="233" w:lineRule="auto" w:before="50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○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Navigate to the Discussions tab and click New Discussion.</w:t>
      </w:r>
    </w:p>
    <w:p>
      <w:pPr>
        <w:autoSpaceDN w:val="0"/>
        <w:tabs>
          <w:tab w:pos="2880" w:val="left"/>
        </w:tabs>
        <w:autoSpaceDE w:val="0"/>
        <w:widowControl/>
        <w:spacing w:line="233" w:lineRule="auto" w:before="48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○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Select the discussion category (e.g., General, Q&amp;A).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1690370</wp:posOffset>
            </wp:positionV>
            <wp:extent cx="5943600" cy="223901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89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3.</w:t>
      </w:r>
      <w:r>
        <w:rPr>
          <w:rFonts w:ascii="Arial" w:hAnsi="Arial" w:eastAsia="Arial"/>
          <w:b w:val="0"/>
          <w:i w:val="0"/>
          <w:color w:val="000000"/>
          <w:sz w:val="24"/>
        </w:rPr>
        <w:t>Participate in Discussions:</w:t>
      </w:r>
    </w:p>
    <w:p>
      <w:pPr>
        <w:autoSpaceDN w:val="0"/>
        <w:tabs>
          <w:tab w:pos="2880" w:val="left"/>
        </w:tabs>
        <w:autoSpaceDE w:val="0"/>
        <w:widowControl/>
        <w:spacing w:line="233" w:lineRule="auto" w:before="50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○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Reply to existing discussion topics.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5068570</wp:posOffset>
            </wp:positionV>
            <wp:extent cx="5943600" cy="25527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45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Lab # 4</w:t>
      </w:r>
    </w:p>
    <w:p>
      <w:pPr>
        <w:autoSpaceDN w:val="0"/>
        <w:autoSpaceDE w:val="0"/>
        <w:widowControl/>
        <w:spacing w:line="235" w:lineRule="auto" w:before="30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Setting Up a Development Environment and Working with Git</w:t>
      </w:r>
    </w:p>
    <w:p>
      <w:pPr>
        <w:autoSpaceDN w:val="0"/>
        <w:autoSpaceDE w:val="0"/>
        <w:widowControl/>
        <w:spacing w:line="233" w:lineRule="auto" w:before="87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Task 1: Download and Install VS Code and Git</w:t>
      </w:r>
    </w:p>
    <w:p>
      <w:pPr>
        <w:autoSpaceDN w:val="0"/>
        <w:tabs>
          <w:tab w:pos="2880" w:val="left"/>
        </w:tabs>
        <w:autoSpaceDE w:val="0"/>
        <w:widowControl/>
        <w:spacing w:line="233" w:lineRule="auto" w:before="366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Downloaded Visual Studio Code from the official website.</w:t>
      </w:r>
    </w:p>
    <w:p>
      <w:pPr>
        <w:autoSpaceDN w:val="0"/>
        <w:tabs>
          <w:tab w:pos="2880" w:val="left"/>
        </w:tabs>
        <w:autoSpaceDE w:val="0"/>
        <w:widowControl/>
        <w:spacing w:line="233" w:lineRule="auto" w:before="50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Downloaded Git from the official Git website.</w:t>
      </w:r>
    </w:p>
    <w:p>
      <w:pPr>
        <w:autoSpaceDN w:val="0"/>
        <w:tabs>
          <w:tab w:pos="2880" w:val="left"/>
        </w:tabs>
        <w:autoSpaceDE w:val="0"/>
        <w:widowControl/>
        <w:spacing w:line="233" w:lineRule="auto" w:before="48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verified the installation using commands like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git --version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and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code</w:t>
      </w:r>
    </w:p>
    <w:p>
      <w:pPr>
        <w:autoSpaceDN w:val="0"/>
        <w:autoSpaceDE w:val="0"/>
        <w:widowControl/>
        <w:spacing w:line="233" w:lineRule="auto" w:before="50" w:after="0"/>
        <w:ind w:left="288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--version</w:t>
      </w:r>
    </w:p>
    <w:p>
      <w:pPr>
        <w:autoSpaceDN w:val="0"/>
        <w:autoSpaceDE w:val="0"/>
        <w:widowControl/>
        <w:spacing w:line="240" w:lineRule="auto" w:before="4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3556000</wp:posOffset>
            </wp:positionV>
            <wp:extent cx="5943600" cy="193293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856" w:after="308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Task 2: Configure Git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4680"/>
        <w:gridCol w:w="4680"/>
      </w:tblGrid>
      <w:tr>
        <w:trPr>
          <w:trHeight w:hRule="exact" w:val="1022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900" w:right="96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●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●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●</w:t>
            </w:r>
          </w:p>
        </w:tc>
        <w:tc>
          <w:tcPr>
            <w:tcW w:type="dxa" w:w="8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120" w:right="172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Configured Git with my name and email using the commands: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git config --global user.name "Your Name"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git config --global user.email "Your Email"</w:t>
            </w:r>
          </w:p>
        </w:tc>
      </w:tr>
    </w:tbl>
    <w:p>
      <w:pPr>
        <w:autoSpaceDN w:val="0"/>
        <w:autoSpaceDE w:val="0"/>
        <w:widowControl/>
        <w:spacing w:line="240" w:lineRule="auto" w:before="752" w:after="0"/>
        <w:ind w:left="147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7524750</wp:posOffset>
            </wp:positionV>
            <wp:extent cx="5486400" cy="791209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12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70" w:after="0"/>
        <w:ind w:left="147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533390" cy="8382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838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0" w:val="left"/>
        </w:tabs>
        <w:autoSpaceDE w:val="0"/>
        <w:widowControl/>
        <w:spacing w:line="233" w:lineRule="auto" w:before="48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Verified the configuration using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git config --list</w:t>
      </w:r>
      <w:r>
        <w:rPr>
          <w:rFonts w:ascii="Arial" w:hAnsi="Arial" w:eastAsia="Arial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auto" w:before="442" w:after="0"/>
        <w:ind w:left="147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2531110</wp:posOffset>
            </wp:positionV>
            <wp:extent cx="5533390" cy="352425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3524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85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Task 4: Create a Folder and Open in VS Code:</w:t>
      </w:r>
    </w:p>
    <w:p>
      <w:pPr>
        <w:autoSpaceDN w:val="0"/>
        <w:autoSpaceDE w:val="0"/>
        <w:widowControl/>
        <w:spacing w:line="233" w:lineRule="auto" w:before="368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</w:t>
      </w:r>
      <w:r>
        <w:rPr>
          <w:rFonts w:ascii="Arial" w:hAnsi="Arial" w:eastAsia="Arial"/>
          <w:b w:val="0"/>
          <w:i w:val="0"/>
          <w:color w:val="000000"/>
          <w:sz w:val="24"/>
        </w:rPr>
        <w:t>Created a folder named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Ahmad-AG-8042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and opened it in VS Code</w:t>
      </w:r>
      <w:r>
        <w:rPr>
          <w:rFonts w:ascii="Arial" w:hAnsi="Arial" w:eastAsia="Arial"/>
          <w:b w:val="0"/>
          <w:i w:val="0"/>
          <w:color w:val="000000"/>
          <w:sz w:val="28"/>
        </w:rPr>
        <w:t>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70" w:after="0"/>
        <w:ind w:left="147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4144010" cy="219075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44010" cy="2190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48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Task 5: Clone a Repository from GitHub:</w:t>
      </w:r>
    </w:p>
    <w:p>
      <w:pPr>
        <w:autoSpaceDN w:val="0"/>
        <w:tabs>
          <w:tab w:pos="2880" w:val="left"/>
        </w:tabs>
        <w:autoSpaceDE w:val="0"/>
        <w:widowControl/>
        <w:spacing w:line="233" w:lineRule="auto" w:before="50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○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Open Integrated Terminal in VS Code:</w:t>
      </w:r>
    </w:p>
    <w:p>
      <w:pPr>
        <w:autoSpaceDN w:val="0"/>
        <w:tabs>
          <w:tab w:pos="2880" w:val="left"/>
        </w:tabs>
        <w:autoSpaceDE w:val="0"/>
        <w:widowControl/>
        <w:spacing w:line="233" w:lineRule="auto" w:before="48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○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Cloned a GitHub repository by using the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git clone &lt;repo link&gt;</w:t>
      </w:r>
    </w:p>
    <w:p>
      <w:pPr>
        <w:autoSpaceDN w:val="0"/>
        <w:autoSpaceDE w:val="0"/>
        <w:widowControl/>
        <w:spacing w:line="240" w:lineRule="auto" w:before="4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4286250</wp:posOffset>
            </wp:positionV>
            <wp:extent cx="5943600" cy="12954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48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Task 6:Open and Modify Files:</w:t>
      </w:r>
    </w:p>
    <w:p>
      <w:pPr>
        <w:autoSpaceDN w:val="0"/>
        <w:tabs>
          <w:tab w:pos="2160" w:val="left"/>
        </w:tabs>
        <w:autoSpaceDE w:val="0"/>
        <w:widowControl/>
        <w:spacing w:line="235" w:lineRule="auto" w:before="5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Opened a file from the cloned repository, made some changes, and saved them.</w:t>
      </w:r>
    </w:p>
    <w:p>
      <w:pPr>
        <w:autoSpaceDN w:val="0"/>
        <w:autoSpaceDE w:val="0"/>
        <w:widowControl/>
        <w:spacing w:line="233" w:lineRule="auto" w:before="4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Task 7: Check Git Status:</w:t>
      </w:r>
    </w:p>
    <w:p>
      <w:pPr>
        <w:autoSpaceDN w:val="0"/>
        <w:tabs>
          <w:tab w:pos="2160" w:val="left"/>
        </w:tabs>
        <w:autoSpaceDE w:val="0"/>
        <w:widowControl/>
        <w:spacing w:line="233" w:lineRule="auto" w:before="8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Use the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git status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command to check the status of files.</w:t>
      </w:r>
    </w:p>
    <w:p>
      <w:pPr>
        <w:autoSpaceDN w:val="0"/>
        <w:tabs>
          <w:tab w:pos="2160" w:val="left"/>
        </w:tabs>
        <w:autoSpaceDE w:val="0"/>
        <w:widowControl/>
        <w:spacing w:line="233" w:lineRule="auto" w:before="66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Observed the file states such as untracked, modified, staged, or deleted.</w:t>
      </w:r>
    </w:p>
    <w:p>
      <w:pPr>
        <w:autoSpaceDN w:val="0"/>
        <w:autoSpaceDE w:val="0"/>
        <w:widowControl/>
        <w:spacing w:line="240" w:lineRule="auto" w:before="4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7449820</wp:posOffset>
            </wp:positionV>
            <wp:extent cx="5943600" cy="1513839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45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Lab # 5</w:t>
      </w:r>
    </w:p>
    <w:p>
      <w:pPr>
        <w:autoSpaceDN w:val="0"/>
        <w:autoSpaceDE w:val="0"/>
        <w:widowControl/>
        <w:spacing w:line="233" w:lineRule="auto" w:before="71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Version Control with Git: Managing Changes, Uploading Projects to</w:t>
      </w:r>
    </w:p>
    <w:p>
      <w:pPr>
        <w:autoSpaceDN w:val="0"/>
        <w:autoSpaceDE w:val="0"/>
        <w:widowControl/>
        <w:spacing w:line="233" w:lineRule="auto" w:before="5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GitHub, and Working with Branches</w:t>
      </w:r>
    </w:p>
    <w:p>
      <w:pPr>
        <w:autoSpaceDN w:val="0"/>
        <w:autoSpaceDE w:val="0"/>
        <w:widowControl/>
        <w:spacing w:line="233" w:lineRule="auto" w:before="8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Task 1: Stage and Commit Changes</w:t>
      </w:r>
    </w:p>
    <w:p>
      <w:pPr>
        <w:autoSpaceDN w:val="0"/>
        <w:tabs>
          <w:tab w:pos="2160" w:val="left"/>
        </w:tabs>
        <w:autoSpaceDE w:val="0"/>
        <w:widowControl/>
        <w:spacing w:line="233" w:lineRule="auto" w:before="28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Open the terminal in the cloned repository folder (from the previous lab).</w:t>
      </w:r>
    </w:p>
    <w:p>
      <w:pPr>
        <w:autoSpaceDN w:val="0"/>
        <w:autoSpaceDE w:val="0"/>
        <w:widowControl/>
        <w:spacing w:line="240" w:lineRule="auto" w:before="308" w:after="0"/>
        <w:ind w:left="147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3249930</wp:posOffset>
            </wp:positionV>
            <wp:extent cx="5829300" cy="666749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666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0" w:val="left"/>
        </w:tabs>
        <w:autoSpaceDE w:val="0"/>
        <w:widowControl/>
        <w:spacing w:line="230" w:lineRule="auto" w:before="332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View the status of your repository:</w:t>
      </w:r>
    </w:p>
    <w:p>
      <w:pPr>
        <w:autoSpaceDN w:val="0"/>
        <w:autoSpaceDE w:val="0"/>
        <w:widowControl/>
        <w:spacing w:line="233" w:lineRule="auto" w:before="286" w:after="0"/>
        <w:ind w:left="21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Use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git status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cmd to check the status</w:t>
      </w:r>
    </w:p>
    <w:p>
      <w:pPr>
        <w:autoSpaceDN w:val="0"/>
        <w:autoSpaceDE w:val="0"/>
        <w:widowControl/>
        <w:spacing w:line="240" w:lineRule="auto" w:before="30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4815840</wp:posOffset>
            </wp:positionV>
            <wp:extent cx="5943600" cy="1513839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80" w:val="left"/>
        </w:tabs>
        <w:autoSpaceDE w:val="0"/>
        <w:widowControl/>
        <w:spacing w:line="233" w:lineRule="auto" w:before="332" w:after="0"/>
        <w:ind w:left="216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3.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Stage the modified or new files:</w:t>
      </w:r>
    </w:p>
    <w:p>
      <w:pPr>
        <w:autoSpaceDN w:val="0"/>
        <w:tabs>
          <w:tab w:pos="3600" w:val="left"/>
        </w:tabs>
        <w:autoSpaceDE w:val="0"/>
        <w:widowControl/>
        <w:spacing w:line="233" w:lineRule="auto" w:before="286" w:after="0"/>
        <w:ind w:left="32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●</w:t>
      </w:r>
      <w:r>
        <w:tab/>
      </w:r>
      <w:r>
        <w:rPr>
          <w:rFonts w:ascii="Arial" w:hAnsi="Arial" w:eastAsia="Arial"/>
          <w:b/>
          <w:i w:val="0"/>
          <w:color w:val="000000"/>
          <w:sz w:val="22"/>
        </w:rPr>
        <w:t>git add &lt;index.html&gt;</w:t>
      </w:r>
    </w:p>
    <w:p>
      <w:pPr>
        <w:autoSpaceDN w:val="0"/>
        <w:autoSpaceDE w:val="0"/>
        <w:widowControl/>
        <w:spacing w:line="233" w:lineRule="auto" w:before="284" w:after="0"/>
        <w:ind w:left="28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To stage all changes at once: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use git add .</w:t>
      </w:r>
    </w:p>
    <w:p>
      <w:pPr>
        <w:autoSpaceDN w:val="0"/>
        <w:tabs>
          <w:tab w:pos="2880" w:val="left"/>
        </w:tabs>
        <w:autoSpaceDE w:val="0"/>
        <w:widowControl/>
        <w:spacing w:line="233" w:lineRule="auto" w:before="286" w:after="0"/>
        <w:ind w:left="216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4.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Commit the staged changes with a descriptive message:</w:t>
      </w:r>
    </w:p>
    <w:p>
      <w:pPr>
        <w:autoSpaceDN w:val="0"/>
        <w:tabs>
          <w:tab w:pos="3600" w:val="left"/>
        </w:tabs>
        <w:autoSpaceDE w:val="0"/>
        <w:widowControl/>
        <w:spacing w:line="233" w:lineRule="auto" w:before="284" w:after="0"/>
        <w:ind w:left="32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●</w:t>
      </w:r>
      <w:r>
        <w:tab/>
      </w:r>
      <w:r>
        <w:rPr>
          <w:rFonts w:ascii="Arial" w:hAnsi="Arial" w:eastAsia="Arial"/>
          <w:b/>
          <w:i w:val="0"/>
          <w:color w:val="000000"/>
          <w:sz w:val="22"/>
        </w:rPr>
        <w:t>git commit -m "Updated the index .html"</w:t>
      </w:r>
    </w:p>
    <w:p>
      <w:pPr>
        <w:autoSpaceDN w:val="0"/>
        <w:autoSpaceDE w:val="0"/>
        <w:widowControl/>
        <w:spacing w:line="240" w:lineRule="auto" w:before="30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8241030</wp:posOffset>
            </wp:positionV>
            <wp:extent cx="5943600" cy="52451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330" w:after="0"/>
        <w:ind w:left="145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Task 2: Push Changes to GitHub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4680"/>
        <w:gridCol w:w="4680"/>
      </w:tblGrid>
      <w:tr>
        <w:trPr>
          <w:trHeight w:hRule="exact" w:val="328"/>
        </w:trPr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7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1.</w:t>
            </w:r>
          </w:p>
        </w:tc>
        <w:tc>
          <w:tcPr>
            <w:tcW w:type="dxa" w:w="9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If someone has updated the repository on GitHub, your local copy may be outdated, and</w:t>
            </w:r>
          </w:p>
        </w:tc>
      </w:tr>
    </w:tbl>
    <w:p>
      <w:pPr>
        <w:autoSpaceDN w:val="0"/>
        <w:tabs>
          <w:tab w:pos="3600" w:val="left"/>
        </w:tabs>
        <w:autoSpaceDE w:val="0"/>
        <w:widowControl/>
        <w:spacing w:line="379" w:lineRule="auto" w:before="22" w:after="0"/>
        <w:ind w:left="216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Git prevents you from pushing to avoid overwriting others. Execute the following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commands to update the local repo: </w:t>
      </w:r>
      <w:r>
        <w:br/>
      </w:r>
      <w:r>
        <w:tab/>
      </w:r>
      <w:r>
        <w:rPr>
          <w:rFonts w:ascii="Arial" w:hAnsi="Arial" w:eastAsia="Arial"/>
          <w:b/>
          <w:i w:val="0"/>
          <w:color w:val="000000"/>
          <w:sz w:val="22"/>
        </w:rPr>
        <w:t xml:space="preserve">git fetch origin </w:t>
      </w:r>
      <w:r>
        <w:br/>
      </w:r>
      <w:r>
        <w:tab/>
      </w:r>
      <w:r>
        <w:rPr>
          <w:rFonts w:ascii="Arial" w:hAnsi="Arial" w:eastAsia="Arial"/>
          <w:b/>
          <w:i w:val="0"/>
          <w:color w:val="000000"/>
          <w:sz w:val="22"/>
        </w:rPr>
        <w:t>git pull origin &lt;branch_name&gt;</w:t>
      </w:r>
    </w:p>
    <w:p>
      <w:pPr>
        <w:autoSpaceDN w:val="0"/>
        <w:autoSpaceDE w:val="0"/>
        <w:widowControl/>
        <w:spacing w:line="240" w:lineRule="auto" w:before="84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2651760</wp:posOffset>
            </wp:positionV>
            <wp:extent cx="5943600" cy="12954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96" w:val="left"/>
        </w:tabs>
        <w:autoSpaceDE w:val="0"/>
        <w:widowControl/>
        <w:spacing w:line="367" w:lineRule="auto" w:before="862" w:after="0"/>
        <w:ind w:left="1868" w:right="46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2.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Push your committed changes to the GitHub repository: </w:t>
      </w:r>
      <w:r>
        <w:br/>
      </w:r>
      <w:r>
        <w:tab/>
      </w:r>
      <w:r>
        <w:rPr>
          <w:rFonts w:ascii="Arial" w:hAnsi="Arial" w:eastAsia="Arial"/>
          <w:b/>
          <w:i w:val="0"/>
          <w:color w:val="000000"/>
          <w:sz w:val="22"/>
        </w:rPr>
        <w:t>git push origin &lt;branch_name&gt;</w:t>
      </w:r>
    </w:p>
    <w:p>
      <w:pPr>
        <w:autoSpaceDN w:val="0"/>
        <w:autoSpaceDE w:val="0"/>
        <w:widowControl/>
        <w:spacing w:line="240" w:lineRule="auto" w:before="84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5520690</wp:posOffset>
            </wp:positionV>
            <wp:extent cx="5943600" cy="227584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864" w:after="0"/>
        <w:ind w:left="150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3.</w:t>
      </w:r>
      <w:r>
        <w:rPr>
          <w:rFonts w:ascii="Arial" w:hAnsi="Arial" w:eastAsia="Arial"/>
          <w:b w:val="0"/>
          <w:i w:val="0"/>
          <w:color w:val="000000"/>
          <w:sz w:val="22"/>
        </w:rPr>
        <w:t>Verify the changes on the GitHub repository by visiting the repository page in your</w:t>
      </w:r>
      <w:r>
        <w:rPr>
          <w:rFonts w:ascii="Arial" w:hAnsi="Arial" w:eastAsia="Arial"/>
          <w:b w:val="0"/>
          <w:i w:val="0"/>
          <w:color w:val="000000"/>
          <w:sz w:val="22"/>
        </w:rPr>
        <w:t>browser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185801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862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Task 3: Create a New Project on Your Desktop and Upload it to GitHub</w:t>
      </w:r>
    </w:p>
    <w:p>
      <w:pPr>
        <w:autoSpaceDN w:val="0"/>
        <w:autoSpaceDE w:val="0"/>
        <w:widowControl/>
        <w:spacing w:line="233" w:lineRule="auto" w:before="284" w:after="0"/>
        <w:ind w:left="216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Create a New Project Locally</w:t>
      </w:r>
    </w:p>
    <w:p>
      <w:pPr>
        <w:autoSpaceDN w:val="0"/>
        <w:tabs>
          <w:tab w:pos="2160" w:val="left"/>
        </w:tabs>
        <w:autoSpaceDE w:val="0"/>
        <w:widowControl/>
        <w:spacing w:line="233" w:lineRule="auto" w:before="28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Create a new folder on your desktop (e.g., FirstProject).</w:t>
      </w:r>
    </w:p>
    <w:p>
      <w:pPr>
        <w:autoSpaceDN w:val="0"/>
        <w:autoSpaceDE w:val="0"/>
        <w:widowControl/>
        <w:spacing w:line="240" w:lineRule="auto" w:before="30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4364990</wp:posOffset>
            </wp:positionV>
            <wp:extent cx="5943600" cy="1066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0" w:val="left"/>
        </w:tabs>
        <w:autoSpaceDE w:val="0"/>
        <w:widowControl/>
        <w:spacing w:line="233" w:lineRule="auto" w:before="862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Inside the folder, create files for your project (e.g., .txt, .html, .py, etc.).</w:t>
      </w:r>
    </w:p>
    <w:p>
      <w:pPr>
        <w:autoSpaceDN w:val="0"/>
        <w:autoSpaceDE w:val="0"/>
        <w:widowControl/>
        <w:spacing w:line="240" w:lineRule="auto" w:before="30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6330950</wp:posOffset>
            </wp:positionV>
            <wp:extent cx="5943600" cy="178054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332" w:after="226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Step 2: Initialize Git in the Folder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346"/>
        </w:trPr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5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1.</w:t>
            </w:r>
          </w:p>
        </w:tc>
        <w:tc>
          <w:tcPr>
            <w:tcW w:type="dxa" w:w="7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Initialize Git in this folder using the git init command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13335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370" w:lineRule="auto" w:before="862" w:after="0"/>
        <w:ind w:left="1440" w:right="5184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Step 3: Add and Commit Files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Add all files to the staging area using the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git add .</w:t>
      </w:r>
    </w:p>
    <w:p>
      <w:pPr>
        <w:autoSpaceDN w:val="0"/>
        <w:autoSpaceDE w:val="0"/>
        <w:widowControl/>
        <w:spacing w:line="370" w:lineRule="auto" w:before="284" w:after="0"/>
        <w:ind w:left="2176" w:right="5616" w:hanging="37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2.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Commit the files with a descriptive message: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git commit -m "Initial commit for FirstProject"</w:t>
      </w:r>
    </w:p>
    <w:p>
      <w:pPr>
        <w:autoSpaceDN w:val="0"/>
        <w:autoSpaceDE w:val="0"/>
        <w:widowControl/>
        <w:spacing w:line="240" w:lineRule="auto" w:before="30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4178300</wp:posOffset>
            </wp:positionV>
            <wp:extent cx="5943600" cy="1894839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332" w:after="224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Step 4: Create a New GitHub Repository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4680"/>
        <w:gridCol w:w="4680"/>
      </w:tblGrid>
      <w:tr>
        <w:trPr>
          <w:trHeight w:hRule="exact" w:val="1510"/>
        </w:trPr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900" w:right="76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1.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2.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3.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4.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5.</w:t>
            </w:r>
          </w:p>
        </w:tc>
        <w:tc>
          <w:tcPr>
            <w:tcW w:type="dxa" w:w="8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Log in to</w:t>
            </w:r>
            <w:r>
              <w:rPr>
                <w:rFonts w:ascii="Arial" w:hAnsi="Arial" w:eastAsia="Arial"/>
                <w:b w:val="0"/>
                <w:i w:val="0"/>
                <w:color w:val="1155CC"/>
                <w:sz w:val="22"/>
              </w:rPr>
              <w:t xml:space="preserve"> </w:t>
            </w:r>
            <w:r>
              <w:rPr>
                <w:u w:val="single" w:color="1154cc"/>
                <w:rFonts w:ascii="Arial" w:hAnsi="Arial" w:eastAsia="Arial"/>
                <w:b w:val="0"/>
                <w:i w:val="0"/>
                <w:color w:val="1155CC"/>
                <w:sz w:val="22"/>
              </w:rPr>
              <w:hyperlink r:id="rId44" w:history="1">
                <w:r>
                  <w:rPr>
                    <w:rStyle w:val="Hyperlink"/>
                  </w:rPr>
                  <w:t>GitHub</w:t>
                </w:r>
              </w:hyperlink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.</w:t>
            </w:r>
          </w:p>
          <w:p>
            <w:pPr>
              <w:autoSpaceDN w:val="0"/>
              <w:autoSpaceDE w:val="0"/>
              <w:widowControl/>
              <w:spacing w:line="233" w:lineRule="auto" w:before="4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Click the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 New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button to create a repository.</w:t>
            </w:r>
          </w:p>
          <w:p>
            <w:pPr>
              <w:autoSpaceDN w:val="0"/>
              <w:autoSpaceDE w:val="0"/>
              <w:widowControl/>
              <w:spacing w:line="254" w:lineRule="auto" w:before="44" w:after="0"/>
              <w:ind w:left="100" w:right="144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Provide a repository name (e.g., FirstProject) and description (optional).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Leave the repository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 empty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(do not initialize with a README).</w:t>
            </w:r>
          </w:p>
          <w:p>
            <w:pPr>
              <w:autoSpaceDN w:val="0"/>
              <w:autoSpaceDE w:val="0"/>
              <w:widowControl/>
              <w:spacing w:line="233" w:lineRule="auto" w:before="4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Click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 Create Repository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258191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367" w:lineRule="auto" w:before="862" w:after="0"/>
        <w:ind w:left="1440" w:right="2448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Step 5: Link the Local Repository to GitHub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Copy the repository's URL (e.g., https://github.com/username/FirstProject.git).</w:t>
      </w:r>
    </w:p>
    <w:p>
      <w:pPr>
        <w:autoSpaceDN w:val="0"/>
        <w:tabs>
          <w:tab w:pos="2160" w:val="left"/>
        </w:tabs>
        <w:autoSpaceDE w:val="0"/>
        <w:widowControl/>
        <w:spacing w:line="367" w:lineRule="auto" w:before="46" w:after="0"/>
        <w:ind w:left="1800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Link your local repository to the GitHub repository: </w:t>
      </w:r>
      <w:r>
        <w:br/>
      </w:r>
      <w:r>
        <w:tab/>
      </w:r>
      <w:r>
        <w:rPr>
          <w:rFonts w:ascii="Arial" w:hAnsi="Arial" w:eastAsia="Arial"/>
          <w:b/>
          <w:i w:val="0"/>
          <w:color w:val="000000"/>
          <w:sz w:val="22"/>
        </w:rPr>
        <w:t>git remote add origin</w:t>
      </w:r>
      <w:r>
        <w:rPr>
          <w:rFonts w:ascii="Arial" w:hAnsi="Arial" w:eastAsia="Arial"/>
          <w:b/>
          <w:i w:val="0"/>
          <w:color w:val="1155CC"/>
          <w:sz w:val="22"/>
        </w:rPr>
        <w:t xml:space="preserve"> </w:t>
      </w:r>
      <w:r>
        <w:rPr>
          <w:u w:val="single" w:color="1154cc"/>
          <w:rFonts w:ascii="Arial" w:hAnsi="Arial" w:eastAsia="Arial"/>
          <w:b/>
          <w:i w:val="0"/>
          <w:color w:val="1155CC"/>
          <w:sz w:val="22"/>
        </w:rPr>
        <w:hyperlink r:id="rId46" w:history="1">
          <w:r>
            <w:rPr>
              <w:rStyle w:val="Hyperlink"/>
            </w:rPr>
            <w:t>https://github.com/Ahmad-tayyab-1/FirstProject.git</w:t>
          </w:r>
        </w:hyperlink>
      </w:r>
    </w:p>
    <w:p>
      <w:pPr>
        <w:autoSpaceDN w:val="0"/>
        <w:autoSpaceDE w:val="0"/>
        <w:widowControl/>
        <w:spacing w:line="240" w:lineRule="auto" w:before="30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5273040</wp:posOffset>
            </wp:positionV>
            <wp:extent cx="5943600" cy="66675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0" w:val="left"/>
          <w:tab w:pos="2896" w:val="left"/>
        </w:tabs>
        <w:autoSpaceDE w:val="0"/>
        <w:widowControl/>
        <w:spacing w:line="367" w:lineRule="auto" w:before="332" w:after="0"/>
        <w:ind w:left="1440" w:right="56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3.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Verify either remote command worked or not </w:t>
      </w:r>
      <w:r>
        <w:br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2"/>
        </w:rPr>
        <w:t>git remote -v</w:t>
      </w:r>
    </w:p>
    <w:p>
      <w:pPr>
        <w:autoSpaceDN w:val="0"/>
        <w:autoSpaceDE w:val="0"/>
        <w:widowControl/>
        <w:spacing w:line="240" w:lineRule="auto" w:before="30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6838950</wp:posOffset>
            </wp:positionV>
            <wp:extent cx="5943600" cy="829309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0" w:val="left"/>
          <w:tab w:pos="2172" w:val="left"/>
          <w:tab w:pos="2880" w:val="left"/>
        </w:tabs>
        <w:autoSpaceDE w:val="0"/>
        <w:widowControl/>
        <w:spacing w:line="413" w:lineRule="auto" w:before="332" w:after="0"/>
        <w:ind w:left="144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4.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Check the current branch using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git branch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Rename the branch from master to main (the convention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github follows) </w:t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2"/>
        </w:rPr>
        <w:t>Using branch -M main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12573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0" w:val="left"/>
          <w:tab w:pos="2176" w:val="left"/>
        </w:tabs>
        <w:autoSpaceDE w:val="0"/>
        <w:widowControl/>
        <w:spacing w:line="367" w:lineRule="auto" w:before="332" w:after="0"/>
        <w:ind w:left="1440" w:right="73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6.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Push the project to GitHub: </w:t>
      </w:r>
      <w:r>
        <w:br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2"/>
        </w:rPr>
        <w:t>git push -u origin main</w:t>
      </w:r>
    </w:p>
    <w:p>
      <w:pPr>
        <w:autoSpaceDN w:val="0"/>
        <w:autoSpaceDE w:val="0"/>
        <w:widowControl/>
        <w:spacing w:line="240" w:lineRule="auto" w:before="30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3089910</wp:posOffset>
            </wp:positionV>
            <wp:extent cx="5943600" cy="128651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4" w:lineRule="auto" w:before="862" w:after="0"/>
        <w:ind w:left="1440" w:right="1872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Verify the Upload Files on Github by opening the “FirstProject Repository” in </w:t>
      </w:r>
      <w:r>
        <w:rPr>
          <w:rFonts w:ascii="Arial" w:hAnsi="Arial" w:eastAsia="Arial"/>
          <w:b/>
          <w:i w:val="0"/>
          <w:color w:val="000000"/>
          <w:sz w:val="24"/>
        </w:rPr>
        <w:t>your github account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5494020</wp:posOffset>
            </wp:positionV>
            <wp:extent cx="5943600" cy="2390139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45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Lab # 6</w:t>
      </w:r>
    </w:p>
    <w:p>
      <w:pPr>
        <w:autoSpaceDN w:val="0"/>
        <w:autoSpaceDE w:val="0"/>
        <w:widowControl/>
        <w:spacing w:line="254" w:lineRule="auto" w:before="716" w:after="0"/>
        <w:ind w:left="1584" w:right="1584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Working with Branches: Creating, Modifying, Merging, Simulating, </w:t>
      </w:r>
      <w:r>
        <w:rPr>
          <w:rFonts w:ascii="Arial" w:hAnsi="Arial" w:eastAsia="Arial"/>
          <w:b/>
          <w:i w:val="0"/>
          <w:color w:val="000000"/>
          <w:sz w:val="28"/>
        </w:rPr>
        <w:t>and Resolving Conflicts</w:t>
      </w:r>
    </w:p>
    <w:p>
      <w:pPr>
        <w:autoSpaceDN w:val="0"/>
        <w:tabs>
          <w:tab w:pos="1800" w:val="left"/>
          <w:tab w:pos="2160" w:val="left"/>
          <w:tab w:pos="2294" w:val="left"/>
        </w:tabs>
        <w:autoSpaceDE w:val="0"/>
        <w:widowControl/>
        <w:spacing w:line="487" w:lineRule="auto" w:before="1222" w:after="0"/>
        <w:ind w:left="1440" w:right="6624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Task 1 :Resolving Merge Conflict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●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Create a new branch “</w:t>
      </w:r>
      <w:r>
        <w:rPr>
          <w:rFonts w:ascii="Arial" w:hAnsi="Arial" w:eastAsia="Arial"/>
          <w:b/>
          <w:i w:val="0"/>
          <w:color w:val="000000"/>
          <w:sz w:val="24"/>
        </w:rPr>
        <w:t>feature1”</w:t>
      </w:r>
      <w:r>
        <w:br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Using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git branch feature1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●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Navigate to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feature1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branch </w:t>
      </w:r>
      <w:r>
        <w:br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Using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git checkout feature1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4639310</wp:posOffset>
            </wp:positionV>
            <wp:extent cx="5943600" cy="100076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0" w:val="left"/>
        </w:tabs>
        <w:autoSpaceDE w:val="0"/>
        <w:widowControl/>
        <w:spacing w:line="233" w:lineRule="auto" w:before="418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Make changes in the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feature branch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and commit them</w:t>
      </w:r>
    </w:p>
    <w:p>
      <w:pPr>
        <w:autoSpaceDN w:val="0"/>
        <w:autoSpaceDE w:val="0"/>
        <w:widowControl/>
        <w:spacing w:line="233" w:lineRule="auto" w:before="684" w:after="0"/>
        <w:ind w:left="222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Using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git add index.html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and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git commit -m “feature1 edit”</w:t>
      </w:r>
    </w:p>
    <w:p>
      <w:pPr>
        <w:autoSpaceDN w:val="0"/>
        <w:autoSpaceDE w:val="0"/>
        <w:widowControl/>
        <w:spacing w:line="240" w:lineRule="auto" w:before="38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6926580</wp:posOffset>
            </wp:positionV>
            <wp:extent cx="5943600" cy="48641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0" w:val="left"/>
          <w:tab w:pos="2226" w:val="left"/>
        </w:tabs>
        <w:autoSpaceDE w:val="0"/>
        <w:widowControl/>
        <w:spacing w:line="353" w:lineRule="auto" w:before="416" w:after="0"/>
        <w:ind w:left="1800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Navigate back to main branch and make changes in the same file as feature1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branch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Using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git checkout main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4680"/>
        <w:gridCol w:w="4680"/>
      </w:tblGrid>
      <w:tr>
        <w:trPr>
          <w:trHeight w:hRule="exact" w:val="388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●</w:t>
            </w: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Merge the feature1 branch to main branch</w:t>
            </w:r>
          </w:p>
        </w:tc>
      </w:tr>
    </w:tbl>
    <w:p>
      <w:pPr>
        <w:autoSpaceDN w:val="0"/>
        <w:autoSpaceDE w:val="0"/>
        <w:widowControl/>
        <w:spacing w:line="240" w:lineRule="auto" w:before="328" w:after="131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1336040</wp:posOffset>
            </wp:positionV>
            <wp:extent cx="5943600" cy="800099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09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4680"/>
        <w:gridCol w:w="4680"/>
      </w:tblGrid>
      <w:tr>
        <w:trPr>
          <w:trHeight w:hRule="exact" w:val="364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●</w:t>
            </w:r>
          </w:p>
        </w:tc>
        <w:tc>
          <w:tcPr>
            <w:tcW w:type="dxa" w:w="8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Resolve the merge conflict by manually editing the file of conflict</w:t>
            </w:r>
          </w:p>
        </w:tc>
      </w:tr>
    </w:tbl>
    <w:p>
      <w:pPr>
        <w:autoSpaceDN w:val="0"/>
        <w:autoSpaceDE w:val="0"/>
        <w:widowControl/>
        <w:spacing w:line="240" w:lineRule="auto" w:before="3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3221990</wp:posOffset>
            </wp:positionV>
            <wp:extent cx="5943600" cy="23622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0" w:val="left"/>
        </w:tabs>
        <w:autoSpaceDE w:val="0"/>
        <w:widowControl/>
        <w:spacing w:line="233" w:lineRule="auto" w:before="734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After resolving the issue merge the branch</w:t>
      </w:r>
    </w:p>
    <w:p>
      <w:pPr>
        <w:autoSpaceDN w:val="0"/>
        <w:autoSpaceDE w:val="0"/>
        <w:widowControl/>
        <w:spacing w:line="240" w:lineRule="auto" w:before="3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6468110</wp:posOffset>
            </wp:positionV>
            <wp:extent cx="5943600" cy="533399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3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73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Task 6: Undo Mistake in Git</w:t>
      </w:r>
    </w:p>
    <w:p>
      <w:pPr>
        <w:autoSpaceDN w:val="0"/>
        <w:autoSpaceDE w:val="0"/>
        <w:widowControl/>
        <w:spacing w:line="233" w:lineRule="auto" w:before="608" w:after="24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1.</w:t>
      </w:r>
      <w:r>
        <w:rPr>
          <w:rFonts w:ascii="Arial" w:hAnsi="Arial" w:eastAsia="Arial"/>
          <w:b w:val="0"/>
          <w:i w:val="0"/>
          <w:color w:val="000000"/>
          <w:sz w:val="24"/>
        </w:rPr>
        <w:t>Modify a file and add it to the staging area: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4680"/>
        <w:gridCol w:w="4680"/>
      </w:tblGrid>
      <w:tr>
        <w:trPr>
          <w:trHeight w:hRule="exact" w:val="332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9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○</w:t>
            </w:r>
          </w:p>
        </w:tc>
        <w:tc>
          <w:tcPr>
            <w:tcW w:type="dxa" w:w="6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Using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 git add index.html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9906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898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2.</w:t>
      </w:r>
      <w:r>
        <w:rPr>
          <w:rFonts w:ascii="Arial" w:hAnsi="Arial" w:eastAsia="Arial"/>
          <w:b w:val="0"/>
          <w:i w:val="0"/>
          <w:color w:val="000000"/>
          <w:sz w:val="24"/>
        </w:rPr>
        <w:t>Commit the add:</w:t>
      </w:r>
    </w:p>
    <w:p>
      <w:pPr>
        <w:autoSpaceDN w:val="0"/>
        <w:tabs>
          <w:tab w:pos="2880" w:val="left"/>
        </w:tabs>
        <w:autoSpaceDE w:val="0"/>
        <w:widowControl/>
        <w:spacing w:line="233" w:lineRule="auto" w:before="846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○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Using</w:t>
      </w:r>
      <w:r>
        <w:rPr>
          <w:rFonts w:ascii="Arial" w:hAnsi="Arial" w:eastAsia="Arial"/>
          <w:b/>
          <w:i w:val="0"/>
          <w:color w:val="000000"/>
          <w:sz w:val="24"/>
        </w:rPr>
        <w:t>git commit -m “New h1 tag added”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3569970</wp:posOffset>
            </wp:positionV>
            <wp:extent cx="5943600" cy="8763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898" w:after="786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3.</w:t>
      </w:r>
      <w:r>
        <w:rPr>
          <w:rFonts w:ascii="Arial" w:hAnsi="Arial" w:eastAsia="Arial"/>
          <w:b w:val="0"/>
          <w:i w:val="0"/>
          <w:color w:val="000000"/>
          <w:sz w:val="24"/>
        </w:rPr>
        <w:t>Undo the last commit while keeping the changes: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4680"/>
        <w:gridCol w:w="4680"/>
      </w:tblGrid>
      <w:tr>
        <w:trPr>
          <w:trHeight w:hRule="exact" w:val="388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9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○</w:t>
            </w:r>
          </w:p>
        </w:tc>
        <w:tc>
          <w:tcPr>
            <w:tcW w:type="dxa" w:w="6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Using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 git reset --hard HEAD~1</w:t>
            </w:r>
          </w:p>
        </w:tc>
      </w:tr>
    </w:tbl>
    <w:p>
      <w:pPr>
        <w:autoSpaceDN w:val="0"/>
        <w:autoSpaceDE w:val="0"/>
        <w:widowControl/>
        <w:spacing w:line="240" w:lineRule="auto" w:before="5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6292850</wp:posOffset>
            </wp:positionV>
            <wp:extent cx="5943600" cy="1066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45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Lab # 7</w:t>
      </w:r>
    </w:p>
    <w:p>
      <w:pPr>
        <w:autoSpaceDN w:val="0"/>
        <w:autoSpaceDE w:val="0"/>
        <w:widowControl/>
        <w:spacing w:line="235" w:lineRule="auto" w:before="30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Advanced GitHub Features (Including Forking)</w:t>
      </w:r>
    </w:p>
    <w:p>
      <w:pPr>
        <w:autoSpaceDN w:val="0"/>
        <w:autoSpaceDE w:val="0"/>
        <w:widowControl/>
        <w:spacing w:line="233" w:lineRule="auto" w:before="82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Task 1: Forking a Repository</w:t>
      </w:r>
    </w:p>
    <w:p>
      <w:pPr>
        <w:autoSpaceDN w:val="0"/>
        <w:tabs>
          <w:tab w:pos="2520" w:val="left"/>
          <w:tab w:pos="2880" w:val="left"/>
        </w:tabs>
        <w:autoSpaceDE w:val="0"/>
        <w:widowControl/>
        <w:spacing w:line="262" w:lineRule="auto" w:before="290" w:after="0"/>
        <w:ind w:left="180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1.</w:t>
      </w:r>
      <w:r>
        <w:rPr>
          <w:rFonts w:ascii="Arial" w:hAnsi="Arial" w:eastAsia="Arial"/>
          <w:b w:val="0"/>
          <w:i w:val="0"/>
          <w:color w:val="000000"/>
          <w:sz w:val="24"/>
        </w:rPr>
        <w:t>Fork a Repository: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○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Navigate to any public repository on GitHub (e.g., an open-source project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or a provided practice repository).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3190240</wp:posOffset>
            </wp:positionV>
            <wp:extent cx="5943600" cy="1513839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80" w:val="left"/>
        </w:tabs>
        <w:autoSpaceDE w:val="0"/>
        <w:widowControl/>
        <w:spacing w:line="254" w:lineRule="auto" w:before="898" w:after="0"/>
        <w:ind w:left="252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○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Click the Fork button in the top-right corner to create your own copy of the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repository.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5844540</wp:posOffset>
            </wp:positionV>
            <wp:extent cx="5943600" cy="258064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6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1943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898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2.</w:t>
      </w:r>
      <w:r>
        <w:rPr>
          <w:rFonts w:ascii="Arial" w:hAnsi="Arial" w:eastAsia="Arial"/>
          <w:b w:val="0"/>
          <w:i w:val="0"/>
          <w:color w:val="000000"/>
          <w:sz w:val="24"/>
        </w:rPr>
        <w:t>Clone the Forked Repository Locally:</w:t>
      </w:r>
    </w:p>
    <w:p>
      <w:pPr>
        <w:autoSpaceDN w:val="0"/>
        <w:tabs>
          <w:tab w:pos="2880" w:val="left"/>
        </w:tabs>
        <w:autoSpaceDE w:val="0"/>
        <w:widowControl/>
        <w:spacing w:line="233" w:lineRule="auto" w:before="48" w:after="0"/>
        <w:ind w:left="25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○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Clone your forked repository to your local machine:</w:t>
      </w:r>
    </w:p>
    <w:p>
      <w:pPr>
        <w:autoSpaceDN w:val="0"/>
        <w:autoSpaceDE w:val="0"/>
        <w:widowControl/>
        <w:spacing w:line="233" w:lineRule="auto" w:before="290" w:after="0"/>
        <w:ind w:left="288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https://github.com/Ahmad-tayyab-1/First-Repositry-2022-ag-8036-.git</w:t>
      </w:r>
    </w:p>
    <w:p>
      <w:pPr>
        <w:autoSpaceDN w:val="0"/>
        <w:autoSpaceDE w:val="0"/>
        <w:widowControl/>
        <w:spacing w:line="240" w:lineRule="auto" w:before="312" w:after="83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4370070</wp:posOffset>
            </wp:positionV>
            <wp:extent cx="5943600" cy="2332989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98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120"/>
        <w:gridCol w:w="3120"/>
        <w:gridCol w:w="3120"/>
      </w:tblGrid>
      <w:tr>
        <w:trPr>
          <w:trHeight w:hRule="exact" w:val="466"/>
        </w:trPr>
        <w:tc>
          <w:tcPr>
            <w:tcW w:type="dxa" w:w="1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6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3.</w:t>
            </w:r>
          </w:p>
          <w:p>
            <w:pPr>
              <w:autoSpaceDN w:val="0"/>
              <w:autoSpaceDE w:val="0"/>
              <w:widowControl/>
              <w:spacing w:line="230" w:lineRule="auto" w:before="1408" w:after="0"/>
              <w:ind w:left="0" w:right="2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</w:t>
            </w:r>
          </w:p>
        </w:tc>
        <w:tc>
          <w:tcPr>
            <w:tcW w:type="dxa" w:w="8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Make Changes in Your Fork:</w:t>
            </w:r>
          </w:p>
        </w:tc>
      </w:tr>
      <w:tr>
        <w:trPr>
          <w:trHeight w:hRule="exact" w:val="840"/>
        </w:trPr>
        <w:tc>
          <w:tcPr>
            <w:tcW w:type="dxa" w:w="3120"/>
            <w:vMerge/>
            <w:tcBorders/>
          </w:tcPr>
          <w:p/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26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·</w:t>
            </w:r>
          </w:p>
        </w:tc>
        <w:tc>
          <w:tcPr>
            <w:tcW w:type="dxa" w:w="7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2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Edit files or add new features in the forked repository.</w:t>
            </w:r>
          </w:p>
        </w:tc>
      </w:tr>
      <w:tr>
        <w:trPr>
          <w:trHeight w:hRule="exact" w:val="840"/>
        </w:trPr>
        <w:tc>
          <w:tcPr>
            <w:tcW w:type="dxa" w:w="3120"/>
            <w:vMerge/>
            <w:tcBorders/>
          </w:tcPr>
          <w:p/>
        </w:tc>
        <w:tc>
          <w:tcPr>
            <w:tcW w:type="dxa" w:w="8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0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Commit and Push Changes:</w:t>
            </w:r>
          </w:p>
        </w:tc>
      </w:tr>
      <w:tr>
        <w:trPr>
          <w:trHeight w:hRule="exact" w:val="454"/>
        </w:trPr>
        <w:tc>
          <w:tcPr>
            <w:tcW w:type="dxa" w:w="3120"/>
            <w:vMerge/>
            <w:tcBorders/>
          </w:tcPr>
          <w:p/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4" w:after="0"/>
              <w:ind w:left="0" w:right="26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·</w:t>
            </w:r>
          </w:p>
        </w:tc>
        <w:tc>
          <w:tcPr>
            <w:tcW w:type="dxa" w:w="7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Stage and commit your changes: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8" w:lineRule="auto" w:before="1450" w:after="0"/>
        <w:ind w:left="2880" w:right="46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git add index.html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git commit -m "Added new tag in index.html"</w:t>
      </w:r>
    </w:p>
    <w:p>
      <w:pPr>
        <w:autoSpaceDN w:val="0"/>
        <w:autoSpaceDE w:val="0"/>
        <w:widowControl/>
        <w:spacing w:line="240" w:lineRule="auto" w:before="31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1640839</wp:posOffset>
            </wp:positionV>
            <wp:extent cx="5943600" cy="4191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80" w:val="left"/>
        </w:tabs>
        <w:autoSpaceDE w:val="0"/>
        <w:widowControl/>
        <w:spacing w:line="358" w:lineRule="auto" w:before="344" w:after="0"/>
        <w:ind w:left="1440" w:right="691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Push changes to your fork on GitHub: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git push -u origin main</w:t>
      </w:r>
    </w:p>
    <w:p>
      <w:pPr>
        <w:autoSpaceDN w:val="0"/>
        <w:autoSpaceDE w:val="0"/>
        <w:widowControl/>
        <w:spacing w:line="240" w:lineRule="auto" w:before="310" w:after="83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2998470</wp:posOffset>
            </wp:positionV>
            <wp:extent cx="5943600" cy="1915159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5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120"/>
        <w:gridCol w:w="3120"/>
        <w:gridCol w:w="3120"/>
      </w:tblGrid>
      <w:tr>
        <w:trPr>
          <w:trHeight w:hRule="exact" w:val="464"/>
        </w:trPr>
        <w:tc>
          <w:tcPr>
            <w:tcW w:type="dxa" w:w="1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6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5.</w:t>
            </w:r>
          </w:p>
        </w:tc>
        <w:tc>
          <w:tcPr>
            <w:tcW w:type="dxa" w:w="8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Propose Changes to the Original Repository (Pull Request):</w:t>
            </w:r>
          </w:p>
        </w:tc>
      </w:tr>
      <w:tr>
        <w:trPr>
          <w:trHeight w:hRule="exact" w:val="560"/>
        </w:trPr>
        <w:tc>
          <w:tcPr>
            <w:tcW w:type="dxa" w:w="3120"/>
            <w:vMerge/>
            <w:tcBorders/>
          </w:tcPr>
          <w:p/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26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·</w:t>
            </w:r>
          </w:p>
        </w:tc>
        <w:tc>
          <w:tcPr>
            <w:tcW w:type="dxa" w:w="7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2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Navigate to your forked repository on GitHub.</w:t>
            </w:r>
          </w:p>
        </w:tc>
      </w:tr>
      <w:tr>
        <w:trPr>
          <w:trHeight w:hRule="exact" w:val="480"/>
        </w:trPr>
        <w:tc>
          <w:tcPr>
            <w:tcW w:type="dxa" w:w="3120"/>
            <w:vMerge/>
            <w:tcBorders/>
          </w:tcPr>
          <w:p/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26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·</w:t>
            </w:r>
          </w:p>
        </w:tc>
        <w:tc>
          <w:tcPr>
            <w:tcW w:type="dxa" w:w="7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2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Click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 Pull Requests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 &gt;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 New Pull Request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auto" w:before="25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6562090</wp:posOffset>
            </wp:positionV>
            <wp:extent cx="5943600" cy="2161539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3000" w:val="left"/>
        </w:tabs>
        <w:autoSpaceDE w:val="0"/>
        <w:widowControl/>
        <w:spacing w:line="254" w:lineRule="auto" w:before="1448" w:after="0"/>
        <w:ind w:left="2880" w:right="1728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Compare your changes with the original repository and submit the pull </w:t>
      </w:r>
      <w:r>
        <w:rPr>
          <w:rFonts w:ascii="Arial" w:hAnsi="Arial" w:eastAsia="Arial"/>
          <w:b w:val="0"/>
          <w:i w:val="0"/>
          <w:color w:val="000000"/>
          <w:sz w:val="24"/>
        </w:rPr>
        <w:t>request.</w:t>
      </w:r>
    </w:p>
    <w:p>
      <w:pPr>
        <w:autoSpaceDN w:val="0"/>
        <w:tabs>
          <w:tab w:pos="3500" w:val="left"/>
        </w:tabs>
        <w:autoSpaceDE w:val="0"/>
        <w:widowControl/>
        <w:spacing w:line="233" w:lineRule="auto" w:before="290" w:after="0"/>
        <w:ind w:left="28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·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Add a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title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and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description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to explain your changes.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1844039</wp:posOffset>
            </wp:positionV>
            <wp:extent cx="5943600" cy="191516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0" w:val="left"/>
          <w:tab w:pos="2880" w:val="left"/>
          <w:tab w:pos="3500" w:val="left"/>
        </w:tabs>
        <w:autoSpaceDE w:val="0"/>
        <w:widowControl/>
        <w:spacing w:line="370" w:lineRule="auto" w:before="340" w:after="0"/>
        <w:ind w:left="1440" w:right="2448" w:firstLine="0"/>
        <w:jc w:val="left"/>
      </w:pP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·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6.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Track and Respond to Pull Request Reviews: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·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Respond to comments or suggestions made by the original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repository's maintainers.</w:t>
      </w:r>
    </w:p>
    <w:p>
      <w:pPr>
        <w:autoSpaceDN w:val="0"/>
        <w:tabs>
          <w:tab w:pos="3500" w:val="left"/>
        </w:tabs>
        <w:autoSpaceDE w:val="0"/>
        <w:widowControl/>
        <w:spacing w:line="233" w:lineRule="auto" w:before="290" w:after="0"/>
        <w:ind w:left="28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·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>If changes are requested, update your branch and the pull request.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5608320</wp:posOffset>
            </wp:positionV>
            <wp:extent cx="5943600" cy="21336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hyperlink" Target="https://github.com/" TargetMode="External"/><Relationship Id="rId45" Type="http://schemas.openxmlformats.org/officeDocument/2006/relationships/image" Target="media/image36.png"/><Relationship Id="rId46" Type="http://schemas.openxmlformats.org/officeDocument/2006/relationships/hyperlink" Target="https://github.com/Ahmad-tayyab-1/FirstProject.git" TargetMode="External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